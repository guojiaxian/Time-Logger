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mobile/android/app/src/main/java/com/timelogger/app/MainActivity.java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package com.timelogger.app;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android.graphics.Color;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android.os.Bundle;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androidx.core.view.WindowCompat;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com.getcapacitor.BridgeActivity;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public class MainActivity extends BridgeActivity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@Override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public void onCreate(Bundle savedInstanceState)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super.onCreate(savedInstanceState);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// 使用信任自签名证书的 WebViewClient, 保障 APK 内同步接口可用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bridge.setWebViewClient(new SSLTrustWebViewClient(bridge));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// 沉浸式状态栏: WebView 内容延伸到状态栏/导航栏之下, 系统栏全透明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// 顶部让位由网页内 CSS 处理 (html.is-native .app 的 padding-top)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WindowCompat.setDecorFitsSystemWindows(getWindow(), false);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getWindow().setStatusBarColor(Color.TRANSPARENT);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getWindow().setNavigationBarColor(Color.TRANSPARENT);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mobile/android/app/src/main/java/com/timelogger/app/SSLTrustWebViewClient.java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package com.timelogger.app;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android.app.Activity;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android.webkit.SslErrorHandler;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android.webkit.WebView;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android.net.http.SslError;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android.webkit.WebViewClient;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android.view.Window;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com.getcapacitor.Bridge;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com.getcapacitor.BridgeWebViewClient;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信任局域网内自签名 HTTPS 证书的 WebViewClient。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时间记录器同步服务器使用 10 年期自签名证书, 标准 WebView 会拒绝连接,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导致 APK 内同步接口不可用; 此处放行 SSL 错误。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仅适用于可信局域网环境。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public class SSLTrustWebViewClient extends BridgeWebViewClient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public SSLTrustWebViewClient(Bridge bridge)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super(bridge);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页面/主资源加载遇到 SSL 错误(自签名证书)时放行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@Override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public void onReceivedSslError(WebView view, SslErrorHandler handler, SslError error)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handler.proceed();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沉浸式联动: 页面加载完成后按网页主题切换状态栏图标颜色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深色主题用白色图标(默认), 浅色主题用深色图标, 保证透明状态栏上始终可见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@Override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public void onPageFinished(WebView view, String url)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super.onPageFinished(view, url);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android.content.Context ctx = view.getContext();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(!(ctx instanceof Activity))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Window win = ((Activity) ctx).getWindow();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(win == null)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view.evaluateJavascript(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"document.documentElement.getAttribute('data-theme')==='light'?'1':'0'",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value -&gt;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boolean lightTheme = "\"1\"".equals(value);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// 用平台 API 而非 androidx.core: 部分镜像的 core AAR 缺少新命名方法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android.view.View decor = win.getDecorView();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int vis = decor.getSystemUiVisibility();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if (lightTheme) vis |= android.view.View.SYSTEM_UI_FLAG_LIGHT_STATUS_BAR;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else vis &amp;= ~android.view.View.SYSTEM_UI_FLAG_LIGHT_STATUS_BAR;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decor.setSystemUiVisibility(vis);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server.js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#!/usr/bin/env node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时间记录器 - 零依赖 HTTPS 静态服务器 + 单向数据同步备份接口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手机浏览器仅在安全上下文(HTTPS)下允许访问麦克风, 故提供本服务器。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首次运行自动调用 openssl 生成自签名证书(有效期10年)。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同步备份接口(客户端 IndexedDB → 服务器, 单向):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  POST /api/sync        接收敲击记录与会话数据, 校验SHA-256完整性后落盘, 按唯一键去重(幂等)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  GET  /api/sync/stats  汇总各设备备份数量与最近同步日志(供运维查看)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数据落盘位置: data/&lt;设备ID&gt;/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  hits.jsonl     敲击记录, 一行一条JSON(追加式)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  sessions.json  会话记录, { 会话id: 会话对象 } (每次同步覆盖保存最新状态)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  sync.log       服务器侧同步日志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用法: node server.js  (或 npm start)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环境变量: PORT (HTTPS端口, 默认8443), HTTP_PORT (跳转端口, 默认8080)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          SYNC_TOKEN (可选; 设置后客户端须在"设置-同步令牌"中填入相同值才允许同步)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'use strict';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https = require('https');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http = require('http');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fs = require('fs');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path = require('path');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os = require('os');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crypto = require('crypto');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{ spawnSync } = require('child_process');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ROOT = __dirname;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HTTPS_PORT = parseInt(process.env.PORT || '8443', 10);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HTTP_PORT = parseInt(process.env.HTTP_PORT || '8080', 10);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SYNC_TOKEN = process.env.SYNC_TOKEN ||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WEB_DIR = path.join(ROOT, 'web');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DATA_DIR = path.join(ROOT, 'data');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MAX_BODY = 8 * 1024 * 1024; // 同步请求体上限 8MB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CERT = path.join(ROOT, 'cert.pem');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KEY = path.join(ROOT, 'key.pem');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ensureCert()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(fs.existsSync(CERT) &amp;&amp; fs.existsSync(KEY)) return true;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console.log('首次运行: 正在生成自签名证书 (有效期10年)…');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r = spawnSync('openssl',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'req', '-x509', '-newkey', 'rsa:2048', '-nodes',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'-keyout', KEY, '-out', CERT, '-days', '3650',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'-subj', '/CN=time-logger',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], { stdio: 'inherit'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r.status === 0 &amp;&amp; fs.existsSync(CERT) &amp;&amp; fs.existsSync(KEY);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 catch (e)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false;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if (!ensureCert())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console.error('无法自动生成证书。请手动执行:');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console.error('  openssl req -x509 -newkey rsa:2048 -nodes -keyout key.pem -out cert.pem -days 3650 -subj "/CN=time-logger"');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process.exit(1);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MIME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'.html': 'text/html; charset=utf-8',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'.css': 'text/css; charset=utf-8',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'.js': 'text/javascript; charset=utf-8',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'.json': 'application/json; charset=utf-8',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'.png': 'image/png',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'.svg': 'image/svg+xml',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'.ico': 'image/x-icon',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'.dat': 'application/octet-stream',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================= 同步备份接口 =================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与客户端约定的确定性序列化(用于传输完整性校验)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hitKeyStr(h)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[h.sessionId, h.id, h.t, h.src || 'auto', h.lvl == null ? 0 : h.lvl].join('|');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sessKeyStr(s)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[s.id, s.startT, s.endT == null ? '' : s.endT, s.hitCount,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s.precision == null ? '' : s.precision, s.note || ''].join('|');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checksumOf(arr, keyFn, algo)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str = arr.map(keyFn).join(';');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(algo === 'djb2')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let h = 5381;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(let i = 0; i &lt; str.length; i++) h = ((h &lt;&lt; 5) + h + str.charCodeAt(i)) |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String(h &gt;&gt;&gt; 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crypto.createHash('sha256').update(str, 'utf8').digest('hex');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设备数据状态缓存(首次访问时从磁盘加载, 用于去重; 重启服务自动重载)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deviceCache = new Map();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ensureDeviceState(deviceId)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(deviceCache.has(deviceId)) return deviceCache.get(deviceId);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dir = path.join(DATA_DIR, deviceId);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fs.mkdirSync(dir, { recursive: true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st = { dir, hitKeys: new Set(), sessKeys: new Map(), sessData: new Map()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hf = path.join(dir, 'hits.jsonl');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(fs.existsSync(hf))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(const line of fs.readFileSync(hf, 'utf8').split('\n'))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(!line.trim()) continue;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try { st.hitKeys.add(hitKeyStr(JSON.parse(line))); } catch (e) { /* 跳过坏行 */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sf = path.join(dir, 'sessions.json');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(fs.existsSync(sf))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obj = JSON.parse(fs.readFileSync(sf, 'utf8'));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for (const k of Object.keys(obj))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st.sessData.set(Number(k), obj[k]);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st.sessKeys.set(Number(k), sessKeyStr(obj[k]));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 catch (e) { /* 忽略损坏文件, 由下次同步覆盖 */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deviceCache.set(deviceId, st);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st;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appendDeviceLog(dir, line)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fs.appendFileSync(path.join(dir, 'sync.log'), `[${new Date().toISOString()}] ${line}\n`);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 catch (e) { /* 日志失败不影响数据 */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ip(req) { return (req.socket &amp;&amp; req.socket.remoteAddress) || '';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jsonRes(res, code, obj)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res.writeHead(code, { 'Content-Type': 'application/json; charset=utf-8'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res.end(JSON.stringify(obj));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readBody(req, limit, cb)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let size =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chunks = [];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let done = false;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fail = (e) =&gt; { if (!done) { done = true; cb(e); }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req.on('data', (c)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size += c.length;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(size &gt; limit) { req.destroy(); fail(new Error('too large')); return;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chunks.push(c);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req.on('end', () =&gt; { if (!done) { done = true; cb(null, Buffer.concat(chunks)); }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req.on('error', fail);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handleSyncPost(req, res) {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(SYNC_TOKEN &amp;&amp; req.headers['x-sync-token'] !== SYNC_TOKEN)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jsonRes(res, 401, { ok: false, error: 'invalid sync token'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readBody(req, MAX_BODY, (err, buf)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(err) return jsonRes(res, 413, { ok: false, error: 'payload too large'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let payload;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 { payload = JSON.parse(buf.toString('utf8'));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catch (e) { return jsonRes(res, 400, { ok: false, error: 'invalid json' });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(!payload || typeof payload.deviceId !== 'string' || !/^[A-Za-z0-9_-]{4,64}$/.test(payload.deviceId))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return jsonRes(res, 400, { ok: false, error: 'invalid deviceId'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let st;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 { st = ensureDeviceState(payload.deviceId);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catch (e) { return jsonRes(res, 500, { ok: false, error: 'storage error' });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out = { ok: true, storedHits: 0, dupHits: 0, storedSessions: 0, dupSessions: 0, recvChecksum: ''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algo = (payload.hitChecksum &amp;&amp; payload.hitChecksum.algo) || 'sha256';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---- 敲击记录: 校验完整性 → 按唯一键去重 → 追加落盘 ----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(Array.isArray(payload.hits) &amp;&amp; payload.hits.length)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calc = checksumOf(payload.hits, hitKeyStr, algo);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out.recvChecksum = calc;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(!payload.hitChecksum || calc !== payload.hitChecksum.value)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appendDeviceLog(st.dir, `REJECT hits: 校验和不一致 ip=${ip(req)}`);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jsonRes(res, 400, { ok: false, error: 'hit checksum mismatch'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lines = [];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for (const h of payload.hits)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(!h || !Number.isFinite(h.id) || !Number.isFinite(h.t) || !Number.isFinite(h.sessionId)) continue;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key = hitKeyStr(h);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(st.hitKeys.has(key)) { out.dupHits++; continue;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st.hitKeys.add(key);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lines.push(JSON.stringify({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sessionId: h.sessionId, id: h.id, t: h.t,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src: h.src === 'manual' ? 'manual' : 'auto', lvl: Number(h.lvl) || 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syncedAt: Date.now(),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out.storedHits++;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(lines.length) fs.appendFileSync(path.join(st.dir, 'hits.jsonl'), lines.join('\n') + '\n');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---- 会话记录: 校验完整性 → 变更检测 → 覆盖保存最新状态 ----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(Array.isArray(payload.sessions) &amp;&amp; payload.sessions.length)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calc = checksumOf(payload.sessions, sessKeyStr, algo);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out.recvChecksum = calc;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(!payload.sessChecksum || calc !== payload.sessChecksum.value)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appendDeviceLog(st.dir, `REJECT sessions: 校验和不一致 ip=${ip(req)}`);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jsonRes(res, 400, { ok: false, error: 'session checksum mismatch'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let changed = false;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for (const s of payload.sessions)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(!s || !Number.isFinite(s.id) || !Number.isFinite(s.startT)) continue;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key = sessKeyStr(s);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(st.sessKeys.get(s.id) === key) { out.dupSessions++; continue;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st.sessKeys.set(s.id, key);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st.sessData.set(s.id,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id: s.id, startT: s.startT, endT: s.endT == null ? null : s.endT,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hitCount: s.hitCount | 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precision: s.precision == null ? null : s.precision,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threshold: s.threshold == null ? null : s.threshold,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refractoryMs: s.refractoryMs == null ? null : s.refractoryMs,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note: String(s.note || ''), updatedAt: s.updatedAt || 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syncedAt: Date.now(),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out.storedSessions++;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changed = true;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(changed)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obj = {};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for (const [id, s] of st.sessData) obj[id] = s;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fs.writeFileSync(path.join(st.dir, 'sessions.json'), JSON.stringify(obj, null, 1));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appendDeviceLog(st.dir, `SYNC 敲击 新增${out.storedHits}/重复${out.dupHits}, 会话 新增${out.storedSessions}/重复${out.dupSessions}, ip=${ip(req)}`);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jsonRes(res, 200, out);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handleStats(req, res)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devices = [];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(const name of fs.readdirSync(DATA_DIR))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dir = path.join(DATA_DIR, name);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let stat;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try { stat = fs.statSync(dir); } catch (e) { continue;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(!stat.isDirectory()) continue;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hf = path.join(dir, 'hits.jsonl');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sf = path.join(dir, 'sessions.json');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lf = path.join(dir, 'sync.log');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let hits =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(fs.existsSync(hf)) hits = fs.readFileSync(hf, 'utf8').split('\n').filter((l) =&gt; l.trim()).length;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let sessions =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(fs.existsSync(sf))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try { sessions = Object.keys(JSON.parse(fs.readFileSync(sf, 'utf8'))).length; } catch (e) { /* 忽略 */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let lastLog =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(fs.existsSync(lf))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ls = fs.readFileSync(lf, 'utf8').trim().split('\n');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lastLog = ls[ls.length - 1] ||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devices.push({ device: name, hits, sessions, lastLog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 catch (e) { /* data 目录不存在时返回空 */ }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jsonRes(res, 200, { ok: true, tokenRequired: !!SYNC_TOKEN, devices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================= 静态文件服务 =================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serveStatic(req, res)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let p = decodeURIComponent((req.url || '/').split('?')[0]);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(p === '/') p = '/index.html';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file = path.normalize(path.join(WEB_DIR, p));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(!file.startsWith(WEB_DIR + path.sep) &amp;&amp; file !== WEB_DIR)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res.writeHead(403);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res.end('Forbidden');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fs.readFile(file, (err, data)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(err)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res.writeHead(404, { 'Content-Type': 'text/plain; charset=utf-8'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return res.end('404 Not Found');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res.writeHead(200,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'Content-Type': MIME[path.extname(file).toLowerCase()] || 'application/octet-stream',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'Cache-Control': 'no-cache',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res.end(data);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route(req, res)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u = (req.url || '').split('?')[0];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API 允许跨域: APK 内 WebView 源为 https://localhost, 访问局域网服务器属跨域场景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res.setHeader('Access-Control-Allow-Origin', '*');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res.setHeader('Access-Control-Allow-Headers', 'Content-Type, X-Sync-Token, X-TimeLogger-Sync');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res.setHeader('Access-Control-Allow-Methods', 'POST, GET, OPTIONS');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(u.startsWith('/api/'))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(req.method === 'OPTIONS') { res.writeHead(204); return res.end();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(u === '/api/sync' &amp;&amp; req.method === 'POST') return handleSyncPost(req, res);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(u === '/api/sync/stats' &amp;&amp; req.method === 'GET') return handleStats(req, res);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jsonRes(res, 404, { ok: false, error: 'not found'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serveStatic(req, res);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httpsServer = https.createServer(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{ key: fs.readFileSync(KEY), cert: fs.readFileSync(CERT)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route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httpsServer.on('error', (err)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(err.code === 'EADDRINUSE')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console.error(`端口 ${HTTPS_PORT} 已被占用, 可指定其他端口: PORT=9443 node server.js`);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process.exit(1);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throw err;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httpsServer.listen(HTTPS_PORT, 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ips = Object.values(os.networkInterfaces())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.flat()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.filter((i) =&gt; i &amp;&amp; i.family === 'IPv4' &amp;&amp; !i.internal)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.map((i) =&gt; i.address);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console.log('时间记录器 Time Logger 已启动 (HTTPS)');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console.log('----------------------------------------');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ips.forEach((ip) =&gt; console.log(`  https://${ip}:${HTTPS_PORT}`));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console.log(`  https://localhost:${HTTPS_PORT}`);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console.log('----------------------------------------');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console.log('手机与电脑连接同一 Wi-Fi/热点后, 用手机浏览器打开以上局域网地址');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console.log('同步备份数据落盘位置: ' + DATA_DIR);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console.log('运维查看汇总: curl -sk https://&lt;本机IP&gt;:' + HTTPS_PORT + '/api/sync/stats');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(SYNC_TOKEN) console.log('已启用同步令牌校验 (SYNC_TOKEN)');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console.log('首次访问证书不受信任: Android Chrome 点"高级-继续访问";');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console.log('iOS Safari 点"显示详细信息-访问此网站"(如需麦克风请尽量安装/信任证书)');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HTTP 端口仅做跳转, 方便用户误输 http:// 时自动进入 HTTPS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httpServer = http.createServer((req, res)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host = (req.headers.host || '').split(':')[0] || 'localhost';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res.writeHead(301, { Location: `https://${host}:${HTTPS_PORT}${req.url}`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res.end();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httpServer.on('error', (err)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(err.code === 'EADDRINUSE')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console.log(`提示: HTTP ${HTTP_PORT} 端口被占用, 跳过 HTTP 跳转服务 (不影响 HTTPS 使用)`);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 else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console.error('HTTP 跳转服务异常:', err.message);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httpServer.listen(HTTP_PORT, 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console.log(`HTTP ${HTTP_PORT} 端口请求将自动跳转到 HTTPS ${HTTPS_PORT}`);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web/app.js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时间记录器 Time Logger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用途: 地震密集台阵设备一致性检测 - 锤击地面时刻的精确记录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原理: Web Audio API 监听麦克风, 检测敲击瞬态声波(快攻激/高脉冲性),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      定位起始样本并补偿音频链路延迟后, 记录精确北京时间。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存储: IndexedDB 数据库 (hits 敲击记录表 / sessions 会话历史表), 支持索引查询;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      localStorage 仅存设置项, 旧版本记录首次启动自动迁移入库。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导出: .dat 纯文本, 每行一条时间戳, 秒值精度最高6位小数。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同步: 每次停止记录后自动将新增数据单向同步备份至服务器 /api/sync,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      增量上传(水位+时间戳)、SHA-256完整性校验、失败退避重试、断网续传。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(()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'use strict';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Capacitor 原生环境(APK): 标记后 CSS 增加沉浸式状态栏留白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(window.Capacitor &amp;&amp; Capacitor.isNativePlatform &amp;&amp; Capacitor.isNativePlatform())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document.documentElement.classList.add('is-native');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/* ================= 常量与时间工具 =================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LS_SETTINGS = 'tl_settings_v1';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LS_RECORDS = 'tl_records_v1'; // 旧版本数据, 仅用于迁移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DB_NAME = 'time-logger';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DB_VERSION = 1;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DEFAULT_SETTINGS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threshold: 0.18,      // 触发阈值(峰值幅度 0~1)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refractoryMs: 500,    // 防重复间隔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precision: 2,         // 导出/记录秒值小数位 (2~6)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prefix: 'timelogger', // 导出文件名前缀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extraCompMs: 0,       // 附加时间补偿(毫秒)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theme: 'dark',        // 界面主题: dark 深色 / light 浅色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syncToken: '',        // 同步令牌(可选, 与服务器 SYNC_TOKEN 环境变量一致)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syncServer: '',       // 同步服务器地址(APK离线包用, 如 https://192.168.1.100:8443; 网页版留空用当前站点)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北京时间 = UTC+8 (1991年后无夏令时, 可用固定偏移精确换算)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BJ_OFFSET = 8 * 3600 * 1000;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WD = ['日', '一', '二', '三', '四', '五', '六'];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p2 = (n) =&gt; String(n).padStart(2, '0');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bjParts(ms)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d = new Date(ms + BJ_OFFSET);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y: d.getUTCFullYear(), mo: d.getUTCMonth() + 1, day: d.getUTCDate(), wd: d.getUTCDay(),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h: d.getUTCHours(), mi: d.getUTCMinutes(), s: d.getUTCSeconds(), ms: d.getUTCMilliseconds(),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秒值小数部分字符串: frac 1~6, 超3位补零(时间源分辨率为1毫秒)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fracStr(msPart, frac)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base = String(msPart).padStart(3, '0');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frac &lt;= 3 ? base.slice(0, frac) : base + '0'.repeat(frac - 3);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HH:MM:SS.ss — 页面实时显示固定2位小数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fmtClock(ms)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p = bjParts(ms);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`${p2(p.h)}:${p2(p.mi)}:${p2(p.s)}.${p2(Math.floor(p.ms / 10))}`;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fmtDateLine(ms)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p = bjParts(ms);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`${p.y}年${p2(p.mo)}月${p2(p.day)}日 周${WD[p.wd]}`;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fmtDateFull(ms)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p = bjParts(ms);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`${p.y}-${p2(p.mo)}-${p2(p.day)}`;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fmtHMS(ms)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p = bjParts(ms);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`${p2(p.h)}:${p2(p.mi)}:${p2(p.s)}`;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完整记录行 YYYY-MM-DD HH:MM:SS.f(2~6) — .dat 导出格式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fmtRecord(ms, frac)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p = bjParts(ms);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`${fmtDateFull(ms)} ${p2(p.h)}:${p2(p.mi)}:${p2(p.s)}.${fracStr(p.ms, frac)}`;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仅时间部分 HH:MM:SS.f(2~6) — 记录列表显示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fmtTimePart(ms, frac)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p = bjParts(ms);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`${p2(p.h)}:${p2(p.mi)}:${p2(p.s)}.${fracStr(p.ms, frac)}`;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文件名时间戳 YYYYMMDD_HHMMSS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fmtStamp(ms)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p = bjParts(ms);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`${p.y}${p2(p.mo)}${p2(p.day)}_${p2(p.h)}${p2(p.mi)}${p2(p.s)}`;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fmtGap(ms)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(ms &lt; 60000) return `+${(ms / 1000).toFixed(2)}s`;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`+${Math.floor(ms / 60000)}m${p2(Math.floor((ms % 60000) / 1000))}s`;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fmtDuration(ms)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s = Math.round(ms / 1000);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(s &lt; 60) return s + '秒';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m = Math.floor(s / 60);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(m &lt; 60) return `${m}分${p2(s % 60)}秒`;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`${Math.floor(m / 60)}时${p2(m % 60)}分`;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$ = (id) =&gt; document.getElementById(id);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getFrac = () =&gt; Math.min(6, Math.max(2, state.settings.precision | 0 || 2));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/* ================= DOM 引用 =================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clockEl = $('clock');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dateLine = $('dateLine');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syncBadge = $('syncBadge');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syncText = $('syncText');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hitCount = $('hitCount');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lastHit = $('lastHit');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micState = $('micState');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meterCanvas = $('meterCanvas');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clipHint = $('clipHint');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btnToggle = $('btnToggle');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iconPlay = $('iconPlay');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iconStop = $('iconStop');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btnLabel = $('btnLabel');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btnManual = $('btnManual');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btnUndo = $('btnUndo');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btnClear = $('btnClear');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btnExport = $('btnExport');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recordList = $('recordList');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emptyHint = $('emptyHint');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listCount = $('listCount');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historyCount = $('historyCount');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historyEmpty = $('historyEmpty');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historyList = $('historyList');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btnExportAll = $('btnExportAll');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syncStateEl = $('syncState');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syncBar = $('syncBar');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syncInfo = $('syncInfo');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btnSyncNow = $('btnSyncNow');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syncLogList = $('syncLogList');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btnCalib = $('btnCalib');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settingsBox = $('settingsBox');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calibModal = $('calibModal');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calibPhase = $('calibPhase');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calibPhaseText = $('calibPhaseText');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calibCanvas = $('calibCanvas');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calibTip = $('calibTip');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calibResult = $('calibResult');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calibConfirm = $('calibConfirm');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calibTest = $('calibTest');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calibCancel = $('calibCancel');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setToken = $('setToken');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setSyncServer = $('setSyncServer');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toastEl = $('toast');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flashEl = $('flash');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setThreshold = $('setThreshold');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thVal = $('thVal');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setRefractory = $('setRefractory');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rfVal = $('rfVal');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setPrecision = $('setPrecision');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setPrefix = $('setPrefix');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setComp = $('setComp');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compInfo = $('compInfo');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btnSync = $('btnSync');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syncStatus = $('syncStatus');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btnTheme = $('btnTheme');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iconSun = $('iconSun');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iconMoon = $('iconMoon');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tokenSetting = $('tokenSetting');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/* ================= 状态 =================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state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recording: false,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records: [],       // 当前显示会话的敲击记录 (内存副本, 权威数据在 IndexedDB)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session: null,     // 进行中的会话 { id, startT, endT, hitCount, ...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viewSid: null,     // 当前显示的会话 id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offsetMs: 0,       // 网络校时偏移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settings: { ...DEFAULT_SETTINGS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音频相关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let audioCtx = null, stream = null, sourceNode = null, processorNode = null, muteNode = null;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let sampleRate = 48000;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let inputLatencyMs = 15;   // 麦克风到音频图的链路延迟(毫秒)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let noiseFloor = 1e-4;     // 自适应噪声底(RMS)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let prevRms =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let lastTriggerTs =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let startWallMs =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let anchorWall = 0;        // 当前缓冲区末尾对应的墙钟时刻(按采样率推进)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let lastCbWall =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let clipCount =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let busy = false;          // 启动过程防重入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let wakeLock = null;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MAX_LEVELS = 220;    // 电平历史条数(约 9~10 秒窗口)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levels = [];         // { v: 峰值, hit: 是否触发记录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/* ================= 数据库: IndexedDB (含内存回退) =================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let dbHandle = null;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IndexedDB 不可用(旧版隐私模式等)时的内存回退, 刷新后数据丢失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mem = { hits: [], hitId: 1, sessions: [], sessionId: 1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dbOpen()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new Promise((resolve)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(!('indexedDB' in window)) { resolve(false); return;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let req;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try { req = indexedDB.open(DB_NAME, DB_VERSION); } catch (e) { resolve(false); return;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req.onupgradeneeded = 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db = req.result;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(!db.objectStoreNames.contains('hits'))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const s = db.createObjectStore('hits', { keyPath: 'id', autoIncrement: true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s.createIndex('sessionId', 'sessionId');  // 按会话取敲击记录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s.createIndex('t', 't');                  // 按时间排序/范围查询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(!db.objectStoreNames.contains('sessions'))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const s = db.createObjectStore('sessions', { keyPath: 'id', autoIncrement: true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s.createIndex('startT', 'startT');        // 按开始时间排序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req.onsuccess = () =&gt; { dbHandle = req.result; resolve(true);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req.onerror = () =&gt; resolve(false);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req.onblocked = () =&gt; resolve(false);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Store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async addHit(rec)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(!dbHandle) { rec.id = mem.hitId++; mem.hits.push(rec); return rec;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rec.id = await new Promise((resolve, reject)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r = dbHandle.transaction('hits', 'readwrite').objectStore('hits').add(rec);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r.onsuccess = () =&gt; resolve(r.result);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r.onerror = () =&gt; reject(r.error);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return rec;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async deleteHit(id)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(!dbHandle) { mem.hits = mem.hits.filter((h) =&gt; h.id !== id); return;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await new Promise((resolve, reject)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tx = dbHandle.transaction('hits', 'readwrite');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tx.objectStore('hits').delete(id);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tx.oncomplete = resolve;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tx.onerror = () =&gt; reject(tx.error);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});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async getHits(sid)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(!dbHandle) return mem.hits.filter((h) =&gt; h.sessionId === sid).sort((a, b) =&gt; a.t - b.t);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arr = await new Promise((resolve, reject)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r = dbHandle.transaction('hits').objectStore('hits').index('sessionId').getAll(sid);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r.onsuccess = () =&gt; resolve(r.result);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r.onerror = () =&gt; reject(r.error);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return arr.sort((a, b) =&gt; a.t - b.t);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async countHits(sid)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(!dbHandle) return mem.hits.filter((h) =&gt; h.sessionId === sid).length;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return new Promise((resolve, reject)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r = dbHandle.transaction('hits').objectStore('hits').index('sessionId').count(sid);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r.onsuccess = () =&gt; resolve(r.result);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r.onerror = () =&gt; reject(r.error);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---- 同步用增量查询: 按主键 id 水位取新增敲击 ----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async getHitsAfter(id, limit)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(!dbHandle) return mem.hits.filter((h) =&gt; h.id &gt; id).sort((a, b) =&gt; a.id - b.id).slice(0, limit || 1e9);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return new Promise((resolve, reject)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r = dbHandle.transaction('hits').objectStore('hits').getAll(IDBKeyRange.lowerBound(id, true), limit);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r.onsuccess = () =&gt; resolve(r.result);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r.onerror = () =&gt; reject(r.error);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async countHitsAfter(id)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(!dbHandle) return mem.hits.filter((h) =&gt; h.id &gt; id).length;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return new Promise((resolve, reject)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r = dbHandle.transaction('hits').objectStore('hits').count(IDBKeyRange.lowerBound(id, true));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r.onsuccess = () =&gt; resolve(r.result);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r.onerror = () =&gt; reject(r.error);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async getSessionsAfter(ts)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all = await this.getSessions();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return all.filter((s) =&gt; (s.updatedAt || 0) &gt; ts).sort((a, b) =&gt; (a.updatedAt || 0) - (b.updatedAt || 0));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async countSessionsAfter(ts)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all = await this.getSessions();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return all.filter((s) =&gt; (s.updatedAt || 0) &gt; ts).length;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async addSession(s)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(!dbHandle) { s.id = mem.sessionId++; mem.sessions.push(s); return s;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s.id = await new Promise((resolve, reject)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r = dbHandle.transaction('sessions', 'readwrite').objectStore('sessions').add(s);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r.onsuccess = () =&gt; resolve(r.result);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r.onerror = () =&gt; reject(r.error);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});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return s;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async putSession(s)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(!dbHandle)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i = mem.sessions.findIndex((x) =&gt; x.id === s.id);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(i &gt;= 0) mem.sessions[i] = s; else mem.sessions.push(s);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s;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await new Promise((resolve, reject)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tx = dbHandle.transaction('sessions', 'readwrite');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tx.objectStore('sessions').put(s);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tx.oncomplete = resolve;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tx.onerror = () =&gt; reject(tx.error);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return s;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async getSession(id)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(!dbHandle) return mem.sessions.find((s) =&gt; s.id === id) || null;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return new Promise((resolve, reject)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r = dbHandle.transaction('sessions').objectStore('sessions').get(id);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r.onsuccess = () =&gt; resolve(r.result || null);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r.onerror = () =&gt; reject(r.error);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async getSessions()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(!dbHandle) return [...mem.sessions].sort((a, b) =&gt; b.startT - a.startT);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arr = await new Promise((resolve, reject)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r = dbHandle.transaction('sessions').objectStore('sessions').getAll();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r.onsuccess = () =&gt; resolve(r.result);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r.onerror = () =&gt; reject(r.error);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return arr.sort((a, b) =&gt; b.startT - a.startT); // 最新在前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async deleteSession(id)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(!dbHandle)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mem.sessions = mem.sessions.filter((s) =&gt; s.id !== id);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mem.hits = mem.hits.filter((h) =&gt; h.sessionId !== id);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await new Promise((resolve, reject)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tx = dbHandle.transaction(['hits', 'sessions'], 'readwrite');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cursorReq = tx.objectStore('hits').index('sessionId').openCursor(IDBKeyRange.only(id));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cursorReq.onsuccess = 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const c = cursorReq.result;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if (c) { c.delete(); c.continue();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tx.objectStore('sessions').delete(id);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tx.oncomplete = resolve;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tx.onerror = () =&gt; reject(tx.error);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});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旧版本 localStorage 记录迁移入库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async function migrateLegacy()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raw = localStorage.getItem(LS_RECORDS);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(!raw)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arr = JSON.parse(raw);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(Array.isArray(arr) &amp;&amp; arr.length)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hits = arr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.filter((r) =&gt; r &amp;&amp; typeof r.t === 'number')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.sort((a, b) =&gt; a.t - b.t);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(hits.length)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const s = await Store.addSession({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startT: hits[0].t, endT: hits[hits.length - 1].t, hitCount: hits.length,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precision: DEFAULT_SETTINGS.precision, threshold: null, refractoryMs: null,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note: '迁移自旧版本', updatedAt: Date.now(),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for (const h of hits)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await Store.addHit({ t: h.t, src: h.src === 'manual' ? 'manual' : 'auto', lvl: h.lvl || 0, sessionId: s.id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localStorage.removeItem(LS_RECORDS);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 catch (e) { /* 迁移失败不影响新功能 */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同步会话的敲击计数到数据库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async function syncSessionCount(sid)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(!sid)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s = await Store.getSession(sid);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(!s)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c = await Store.countHits(sid);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(s.hitCount !== c) { s.hitCount = c; s.updatedAt = Date.now(); await Store.putSession(s);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/* ================= 设置持久化 =================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loadPersisted()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raw = localStorage.getItem(LS_SETTINGS);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(raw) state.settings = { ...DEFAULT_SETTINGS, ...JSON.parse(raw)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 catch (e) { /* 使用默认设置 */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saveSettings()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 { localStorage.setItem(LS_SETTINGS, JSON.stringify(state.settings)); } catch (e) { /* 忽略 */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/* ================= 主题切换 (深色/浅色) =================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画布配色: 从当前主题的 CSS 变量读取, 切换主题时刷新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let plotColors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bar: 'rgba(34, 211, 238, .7)',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warn: 'rgba(251, 191, 36, .9)',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hit: '#f87171',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scale: 'rgba(125, 143, 168, .8)',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refreshPlotColors()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cs = getComputedStyle(document.documentElement);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v = (name, fb) =&gt; cs.getPropertyValue(name).trim() || fb;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plotColors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bar: v('--plot-bar', plotColors.bar),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warn: v('--plot-warn', plotColors.warn),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hit: v('--plot-hit', plotColors.hit),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scale: v('--plot-scale', plotColors.scale),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metaTheme = document.querySelector('meta[name="theme-color"]');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applyTheme()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light = state.settings.theme === 'light';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(light) document.documentElement.setAttribute('data-theme', 'light');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else document.documentElement.removeAttribute('data-theme');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图标显示"点击后将切换到"的目标主题: 深色时显示太阳, 浅色时显示月亮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iconSun.style.display = light ? 'none' :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iconMoon.style.display = light ? '' : 'none';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(metaTheme) metaTheme.setAttribute('content', light ? '#eef2f8' : '#0b1220');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refreshPlotColors();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/* ================= 底部导航: 记录 / 历史 / 设置 =================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switchTab(name)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document.querySelectorAll('.view').forEach((v) =&gt; v.classList.toggle('active', v.dataset.view === name));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document.querySelectorAll('.tabbar .tab').forEach((t)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on = t.dataset.tab === name;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t.classList.toggle('active', on);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t.setAttribute('aria-selected', on ? 'true' : 'false');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服务器是否启用令牌校验: 探测 /api/sync/stats, 启用时才显示"同步令牌"设置项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async function detectTokenRequirement()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need = !!(state.settings.syncToken || '').trim() || sync.meta.lastTokenRequired === true;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tokenSetting.hidden = !need;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base = (state.settings.syncServer || '').trim().replace(/\/+$/, '');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(!base || !/^https?:$/.test(location.protocol))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ctl = new AbortController();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timer = setTimeout(() =&gt; ctl.abort(), 6000);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res = await fetch(base + '/api/sync/stats', { cache: 'no-store', signal: ctl.signal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clearTimeout(timer);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(!res.ok)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j = await res.json();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sync.meta.lastTokenRequired = !!j.tokenRequired;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saveSyncMeta();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tokenSetting.hidden = !(j.tokenRequired || (state.settings.syncToken || '').trim());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 catch (e) { /* 探测失败(跨域受限/离线)时保持当前显隐 */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/* ================= 数据同步: IndexedDB → 服务器单向备份 =================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SYNC_BATCH = 300;                        // 每批上传条数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SYNC_RETRY_DELAYS = [2000, 5000, 15000]; // 失败重试退避间隔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LS_SYNC = 'tl_sync_v1';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LS_SYNCLOG = 'tl_synclog_v1';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sync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running: false,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queued: false,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status: 'idle',     // idle | pending | syncing | ok | failed | offline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pendingHits: 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pendingSessions: 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meta: { deviceId: '', hitWatermark: 0, lastSessionAt: 0, lastOkAt: 0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log: [],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loadSyncMeta()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raw = localStorage.getItem(LS_SYNC);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(raw) Object.assign(sync.meta, JSON.parse(raw));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 catch (e) { /* 使用默认 */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(!sync.meta.deviceId)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sync.meta.deviceId = crypto.randomUUID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? crypto.randomUUID()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: 'dev-' + Date.now().toString(36) + Math.random().toString(36).slice(2, 10);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saveSyncMeta();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raw = localStorage.getItem(LS_SYNCLOG);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sync.log = raw ? JSON.parse(raw) : [];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 catch (e) { sync.log = [];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saveSyncMeta()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 { localStorage.setItem(LS_SYNC, JSON.stringify(sync.meta)); } catch (e) { /* 忽略 */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同步服务器地址默认值: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  网页版(非 localhost) → 当前站点;  APK(localhost 离线包) → 上次同步成功的地址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已填写的用户配置始终优先, 不覆盖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applyDefaultSyncServer()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cur = (state.settings.syncServer || '').trim();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(cur) { setSyncServer.value = cur; return;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let fallback =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isLocal = ['localhost', '127.0.0.1'].includes(location.hostname);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(!isLocal &amp;&amp; /^https?:/.test(location.protocol)) fallback = location.origin;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else if (isLocal &amp;&amp; sync.meta.lastServer) fallback = sync.meta.lastServer;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(fallback)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state.settings.syncServer = fallback;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setSyncServer.value = fallback;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saveSettings();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 else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setSyncServer.value =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syncLog(trigger, msg, level)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sync.log.unshift({ time: Date.now() + state.offsetMs, trigger, msg, level: level || 'info'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(sync.log.length &gt; 50) sync.log.length = 50;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 { localStorage.setItem(LS_SYNCLOG, JSON.stringify(sync.log)); } catch (e) { /* 忽略 */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renderSyncLog();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renderSyncLog()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syncLogList.innerHTML =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(const e of sync.log)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li = document.createElement('li');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li.className = 'log-' + (e.level || 'info');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li.textContent = `${fmtClock(e.time)} [${e.trigger}] ${e.msg}`;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syncLogList.appendChild(li);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SYNC_LABEL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idle: '未同步', pending: '待同步', syncing: '同步中…',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ok: '已同步', failed: '同步失败', offline: '离线 · 等待网络',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setSyncState(st, text)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sync.status = st;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syncStateEl.className = 'sync-state ' + st;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syncStateEl.innerHTML = '&lt;span class="dot"&gt;&lt;/span&gt;' + (text || SYNC_LABEL[st] || st);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与服务器约定的确定性序列化, 用于传输完整性校验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hitKeyStr(h)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[h.sessionId, h.id, h.t, h.src || 'auto', h.lvl == null ? 0 : h.lvl].join('|');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sessKeyStr(s)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[s.id, s.startT, s.endT == null ? '' : s.endT, s.hitCount,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s.precision == null ? '' : s.precision, s.note || ''].join('|');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async function checksumOf(arr, keyFn)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str = arr.map(keyFn).join(';');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(crypto.subtle)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buf = await crypto.subtle.digest('SHA-256', new TextEncoder().encode(str));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return { algo: 'sha256', value: [...new Uint8Array(buf)].map((b) =&gt; b.toString(16).padStart(2, '0')).join('')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let h = 5381; // djb2 兜底(无 crypto.subtle 时), 服务器按 algo 字段适配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(let i = 0; i &lt; str.length; i++) h = ((h &lt;&lt; 5) + h + str.charCodeAt(i)) |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{ algo: 'djb2', value: String(h &gt;&gt;&gt; 0)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deviceName()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ua = navigator.userAgent;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os = /Android/i.test(ua) ? 'Android' : /iPhone|iPad|iPod/i.test(ua) ? 'iOS'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: /Windows/i.test(ua) ? 'Windows' : /Mac/i.test(ua) ? 'macOS' : /Linux/i.test(ua) ? 'Linux' : 'Unknown';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m = ua.match(/(Edg|Chrome|Firefox)\/([\d.]+)/);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os + (m ? ' ' + m[1].replace('Edg', 'Edge') : '');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sleep = (ms) =&gt; new Promise((r) =&gt; setTimeout(r, ms));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waitOnline()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Promise.race([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new Promise((r) =&gt; { if (navigator.onLine) r(); else addEventListener('online', r, { once: true }); }),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sleep(60000),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带退避重试(2s/5s/15s)与断网等待的POST, 失败自动重试最多4次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async function postJSON(path, body)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headers = { 'Content-Type': 'application/json', 'X-TimeLogger-Sync': '1'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(state.settings.syncToken) headers['X-Sync-Token'] = state.settings.syncToken;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APK离线包: 资源由本地打包提供, 需拼接用户配置的同步服务器地址; 网页版留空则用当前站点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base = (state.settings.syncServer || '').trim().replace(/\/+$/, '');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url = base + path;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(let attempt = 0; ; attempt++)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res = await fetch(url, { method: 'POST', headers, body: JSON.stringify(body), cache: 'no-store'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(!res.ok)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const txt = await res.text().catch(() =&gt; '');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throw new Error(`HTTP ${res.status} ${txt.slice(0, 80)}`);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await res.json();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 catch (err)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(attempt &gt;= SYNC_RETRY_DELAYS.length) throw err;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delay = SYNC_RETRY_DELAYS[attempt];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syncLog('retry', `上传失败(${err &amp;&amp; err.message || err}), ${delay / 1000}s 后自动重试`, 'warn');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await sleep(delay);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await waitOnline();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刷新待同步数量并更新状态显示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async function updateSyncPending()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[ph, ps] = await Promise.all([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Store.countHitsAfter(sync.meta.hitWatermark),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Store.countSessionsAfter(sync.meta.lastSessionAt),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sync.pendingHits = ph;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sync.pendingSessions = ps;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syncInfo.textContent = (ph + ps === 0 &amp;&amp; sync.meta.lastOkAt)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? `已全部同步 · 上次成功 ${fmtClock(sync.meta.lastOkAt)}`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: `待同步 ${ph} 条敲击 · ${ps} 次会话`;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(ph + ps &gt; 0) syncBar.style.width = '0%';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(!sync.running &amp;&amp; sync.status !== 'failed')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(!navigator.onLine) setSyncState('offline');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else if (ph + ps &gt; 0) setSyncState('pending');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else setSyncState('ok', '已全部同步');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 catch (e) { console.error('updateSyncPending failed:', e); }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同步主流程: 敲击分批增量上传 → 会话upsert; 全程异步+分批让出主线程, 不阻塞UI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async function runSync(trigger)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(sync.running) { sync.queued = true; return;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(!/^https?:$/.test(location.protocol))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setSyncState('failed', '无法同步');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syncLog(trigger, '当前非HTTP(S)环境, 无法访问同步接口', 'error');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(location.protocol === 'https:' &amp;&amp; ['localhost', '127.0.0.1'].includes(location.hostname) &amp;&amp; !(state.settings.syncServer || '').trim())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// APK离线包默认源为本地 https://localhost, 未配置服务器地址时给出明确提示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setSyncState('failed', '未配置服务器');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syncLog(trigger, '尚未配置同步服务器地址, 请在"设置→同步服务器地址"中填写 (如 https://192.168.1.100:8443)', 'warn');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(!navigator.onLine)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setSyncState('offline');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syncLog(trigger, '无网络连接, 待网络恢复后自动重试', 'warn');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sync.running = true;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setSyncState('syncing');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syncLog(trigger, '开始同步…');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let sentHits = 0, storedHits = 0, dupHits = 0, sentSess =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totalHits = await Store.countHitsAfter(sync.meta.hitWatermark);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// 阶段1: 敲击记录 — 按 id 水位增量, 服务器按唯一键去重(幂等, 重试安全)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for (;;)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batch = await Store.getHitsAfter(sync.meta.hitWatermark, SYNC_BATCH);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(!batch.length) break;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ck = await checksumOf(batch, hitKeyStr);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resp = await postJSON('/api/sync',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deviceId: sync.meta.deviceId,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deviceName: deviceName(),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hits: batch.map((h) =&gt; ({ sessionId: h.sessionId, id: h.id, t: h.t, src: h.src, lvl: h.lvl })),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hitChecksum: ck,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clientTime: Date.now(),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(!resp || !resp.ok) throw new Error('服务器拒绝: ' + ((resp &amp;&amp; resp.error) || '未知错误'));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(resp.recvChecksum !== ck.value) throw new Error('回执校验不一致, 传输可能损坏');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storedHits += resp.storedHits ||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dupHits += resp.dupHits ||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sentHits += batch.length;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sync.meta.hitWatermark = batch[batch.length - 1].id; // 每批确认落盘后才推进水位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saveSyncMeta();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syncBar.style.width = (totalHits ? Math.round(sentHits / totalHits * 100) : 100) + '%';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syncInfo.textContent = `同步中 ${sentHits}/${totalHits} 条敲击`;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await sleep(30); // 让出主线程, 保证界面流畅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// 阶段2: 会话记录 — 整批upsert, 服务器按最新版本覆盖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sess = await Store.getSessionsAfter(sync.meta.lastSessionAt);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(sess.length)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ck = await checksumOf(sess, sessKeyStr);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resp = await postJSON('/api/sync',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deviceId: sync.meta.deviceId,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deviceName: deviceName(),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sessions: sess,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sessChecksum: ck,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clientTime: Date.now(),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(!resp || !resp.ok) throw new Error('服务器拒绝: ' + ((resp &amp;&amp; resp.error) || '未知错误'));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(resp.recvChecksum !== ck.value) throw new Error('回执校验不一致, 传输可能损坏');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sentSess = sess.length;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sync.meta.lastSessionAt = Math.max(sync.meta.lastSessionAt, Math.max.apply(null, sess.map((s) =&gt; s.updatedAt || 0)));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saveSyncMeta();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sync.meta.lastOkAt = Date.now() + state.offsetMs;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saveSyncMeta();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// APK 场景: 记住本次同步成功所用的服务器地址, 下次启动自动填入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usedBase = (state.settings.syncServer || '').trim().replace(/\/+$/, '');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(usedBase) { sync.meta.lastServer = usedBase; saveSyncMeta();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setSyncState('ok');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syncInfo.textContent = `本次上传: 敲击 ${sentHits} 条(服务器新增 ${storedHits}/跳过重复 ${dupHits}) · 会话 ${sentSess} 次`;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syncBar.style.width = '100%';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syncLog(trigger, `同步成功: 上传敲击 ${sentHits} 条, 服务器新增 ${storedHits} 条(去重 ${dupHits}), 会话 ${sentSess} 次`, 'ok');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 catch (err)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setSyncState('failed');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syncLog(trigger, `同步失败: ${err &amp;&amp; err.message || err} — 已上传部分已在服务器保存, 剩余将在下次触发时自动续传`, 'error');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 finally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sync.running = false;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updateSyncPending();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(sync.queued) { sync.queued = false; runSync('queued');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旧版本会话无 updatedAt 字段, 启动时一次性补齐以便纳入增量同步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async function backfillSessionUpdatedAt()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all = await Store.getSessions();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(const s of all)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(!s.updatedAt)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s.updatedAt = s.endT || s.startT || Date.now();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await Store.putSession(s);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/* ================= 提示与动效 =================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let toastTimer =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toast(msg, dur = 2400)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toastEl.textContent = msg;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toastEl.classList.add('show');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clearTimeout(toastTimer);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toastTimer = setTimeout(() =&gt; toastEl.classList.remove('show'), dur);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vibrate(pattern) { if (navigator.vibrate) { try { navigator.vibrate(pattern); } catch (e) { /* 忽略 */ } }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detectFX()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flashEl.classList.remove('on');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void flashEl.offsetWidth; // 强制重排以重启动画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flashEl.classList.add('on');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hitCount.classList.remove('pop');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void hitCount.offsetWidth;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hitCount.classList.add('pop');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vibrate(60);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setMicState(text, cls)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micState.className = 'mic-state' + (cls ? ' ' + cls : '');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micState.innerHTML = '&lt;span class="dot"&gt;&lt;/span&gt;' + text;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/* ================= 数字自适应缩放 (防溢出边框) =================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将 el 内文本缩放到恰好不超出其容器宽度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fitNum(el, minPx)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el.style.fontSize = ''; // 回到 CSS 基准字号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base = parseFloat(getComputedStyle(el).fontSize);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el.style.fontSize = base + 'px';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avail = el.clientWidth;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w = el.scrollWidth;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(w &gt; avail &amp;&amp; w &gt; 0)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el.style.fontSize = Math.max(minPx, Math.floor(base * (avail / w) * 98) / 100).toFixed(2) + 'px';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fitAll()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fitNum(clockEl, 24);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fitNum(lastHit, 12);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window.addEventListener('resize', fitAll);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window.addEventListener('orientationchange', () =&gt; setTimeout(fitAll, 250));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/* ================= 记录管理 =================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async function addRecord(rec)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(state.session)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rec.sessionId = state.session.id;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 else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// 无进行中会话的手动补记: 自动建一条单点会话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s = await Store.addSession({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startT: rec.t, endT: rec.t, hitCount: 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precision: state.settings.precision, threshold: null, refractoryMs: null,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note: '手动补记', updatedAt: Date.now(),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rec.sessionId = s.id;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state.viewSid = s.id;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state.records = [];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await Store.addHit(rec);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state.records.push(rec);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(state.session) state.session.hitCount = state.records.length;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renderList();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async function manualRecord()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await addRecord({ t: Date.now() + state.offsetMs, src: 'manual', lvl: 0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toast('已手动补记一条时间戳');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async function undoRecord()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(!state.records.length) { toast('没有可撤销的记录'); return;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r = state.records.pop();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await Store.deleteHit(r.id);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(state.session &amp;&amp; r.sessionId === state.session.id) state.session.hitCount = state.records.length;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await syncSessionCount(r.sessionId);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renderList();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renderHistory();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toast('已撤销: ' + fmtClock(r.t));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async function clearRecords()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n = state.records.length;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(!n) { toast('记录已为空'); return;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(!confirm(`确定清空当前显示的 ${n} 条敲击记录? (历史会话不受影响, 此操作不可恢复)`))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sid = state.records[0].sessionId;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(const r of state.records) await Store.deleteHit(r.id);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state.records = [];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(state.session) state.session.hitCount =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await syncSessionCount(sid);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renderList();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renderHistory();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toast('已清空当前记录');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renderList()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n = state.records.length;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hitCount.textContent = String(n);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listCount.textContent = n + ' 条';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emptyHint.style.display = n ? 'none' :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lastHit.textContent = n ? fmtClock(state.records[n - 1].t) : '--:--:--.---';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recordList.innerHTML =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frac = getFrac();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let lastDay =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(let i = n - 1; i &gt;= 0; i--) {  // 最新在前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r = state.records[i];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day = fmtDateFull(r.t);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(day !== lastDay) {            // 跨日分隔行, 列表内仅显示时间部分保证不溢出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lastDay = day;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sep = document.createElement('li');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sep.className = 'date-sep';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sep.textContent = day;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recordList.appendChild(sep);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gap = i &gt; 0 ? fmtGap(r.t - state.records[i - 1].t) :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li = document.createElement('li');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li.innerHTML 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`&lt;span class="idx"&gt;#${i + 1}&lt;/span&gt;` +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`&lt;span class="time"&gt;${fmtTimePart(r.t, frac)}&lt;/span&gt;` +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`&lt;span class="dt"&gt;${gap}&lt;/span&gt;` +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`&lt;span class="src ${r.src === 'manual' ? 'manual' : 'auto'}"&gt;${r.src === 'manual' ? '手动' : '自动'}&lt;/span&gt;` +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`&lt;button class="del" data-i="${i}" aria-label="删除此条记录"&gt;x&lt;/button&gt;`;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recordList.appendChild(li);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updateSyncPending(); // 刷新待同步数量显示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recordList.addEventListener('click', (e)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btn = e.target.closest('.del');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(!btn)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i = parseInt(btn.dataset.i, 10);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(!Number.isInteger(i) || !state.records[i])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r = state.records[i];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(!confirm(`删除第 ${i + 1} 条 (${fmtClock(r.t)})?`))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(async 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await Store.deleteHit(r.id);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state.records.splice(i, 1);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(state.session &amp;&amp; r.sessionId === state.session.id) state.session.hitCount = state.records.length;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await syncSessionCount(r.sessionId);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renderList();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renderHistory();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})();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/* ================= 会话 (历史记录) =================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async function beginSession()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s = await Store.addSession({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startT: Date.now() + state.offsetMs,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endT: null,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hitCount: 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precision: state.settings.precision,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threshold: state.settings.threshold,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refractoryMs: state.settings.refractoryMs,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note: '', updatedAt: Date.now() + state.offsetMs,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state.session = s;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state.viewSid = s.id;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state.records = [];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renderList();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renderHistory();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async function finalizeSession()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s = state.session;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(!s)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s.endT = Date.now() + state.offsetMs;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s.hitCount = await Store.countHits(s.id);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s.updatedAt = Date.now() + state.offsetMs;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await Store.putSession(s);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state.session = null;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renderHistory();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async function renderHistory()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sessions = await Store.getSessions();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historyCount.textContent = sessions.length + ' 次';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historyEmpty.style.display = sessions.length ? 'none' :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historyList.innerHTML =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(const s of sessions)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li = document.createElement('li');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li.className = 'hist-item';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st = fmtHMS(s.startT);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en = s.endT ? fmtHMS(s.endT) : '未正常结束';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dur = s.endT ? fmtDuration(s.endT - s.startT) : '进行中';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li.innerHTML 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`&lt;div class="hist-main"&gt;` +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`&lt;div class="hist-title"&gt;#${s.id} · ${fmtDateFull(s.startT)}&lt;/div&gt;` +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`&lt;div class="hist-sub"&gt;${st} ~ ${en} · ${dur} · ${s.hitCount} 次敲击${s.note ? ' · ' + s.note : ''}&lt;/div&gt;` +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`&lt;/div&gt;` +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`&lt;div class="hist-btns"&gt;` +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`&lt;button class="btn-mini" data-act="exp" data-id="${s.id}"&gt;导出&lt;/button&gt;` +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`&lt;button class="btn-mini mini-danger" data-act="del" data-id="${s.id}"&gt;删除&lt;/button&gt;` +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`&lt;/div&gt;`;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historyList.appendChild(li);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historyList.addEventListener('click', (e)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btn = e.target.closest('.btn-mini');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(!btn)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id = parseInt(btn.dataset.id, 10);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(!Number.isInteger(id))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(btn.dataset.act === 'exp')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exportSession(id);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 else if (btn.dataset.act === 'del')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(async 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(!confirm(`删除历史会话 #${id} 及其全部敲击记录? 不可恢复`))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await Store.deleteSession(id);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(state.viewSid === id)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state.viewSid = null;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state.records = [];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renderList();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renderHistory();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toast(`已删除会话 #${id}`);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})();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/* ================= 导出 .dat ================= */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downloadDat(hits, labelPart = '')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frac = getFrac();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lines = hits.map((r) =&gt; fmtRecord(r.t, frac));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blob = new Blob([lines.join('\n') + '\n'], { type: 'application/octet-stream'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prefix = (state.settings.prefix || 'timelogger').trim().replace(/[\\/:*?"&lt;&gt;|\s]+/g, '-');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name = `${prefix || 'timelogger'}_${labelPart}${fmtStamp(Date.now() + state.offsetMs)}.dat`;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a = document.createElement('a');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a.href = URL.createObjectURL(blob);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a.download = name;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document.body.appendChild(a);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a.click();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a.remove();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setTimeout(() =&gt; URL.revokeObjectURL(a.href), 8000);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name;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async function exportSession(id)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hits = await Store.getHits(id);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(!hits.length) { toast(`会话 #${id} 没有敲击记录`); return;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name = downloadDat(hits, `s${id}_`);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toast(`已导出会话 #${id}: ${hits.length} 条时间戳 → ${name}`, 3400);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async function exportCurrent()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hits = state.records.length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? state.records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: (state.viewSid ? await Store.getHits(state.viewSid) : []);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(!hits.length) { toast('暂无记录可导出, 可在"历史记录"中导出历史会话'); return;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name = downloadDat(hits);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toast(`已导出 ${hits.length} 条时间戳: ${name}`, 3400);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async function exportAllSessions()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sessions = (await Store.getSessions()).slice().sort((a, b) =&gt; a.startT - b.startT);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(!sessions.length) { toast('暂无历史记录'); return;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frac = getFrac();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out = [];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let total =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(const s of sessions)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hits = await Store.getHits(s.id);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(!hits.length) continue;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out.push(`# ===== 会话 #${s.id} | ${fmtDateFull(s.startT)} ${fmtHMS(s.startT)} ~ ${s.endT ? fmtHMS(s.endT) : '未正常结束'} | ${hits.length} 次敲击${s.note ? ' | ' + s.note : ''} =====`);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for (const h of hits) out.push(fmtRecord(h.t, frac));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total += hits.length;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(!total) { toast('所有会话均无敲击记录'); return;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blob = new Blob([out.join('\n') + '\n'], { type: 'application/octet-stream'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prefix = (state.settings.prefix || 'timelogger').trim().replace(/[\\/:*?"&lt;&gt;|\s]+/g, '-');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name = `${prefix || 'timelogger'}_all_${fmtStamp(Date.now() + state.offsetMs)}.dat`;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a = document.createElement('a');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a.href = URL.createObjectURL(blob);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a.download = name;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document.body.appendChild(a);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a.click();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a.remove();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setTimeout(() =&gt; URL.revokeObjectURL(a.href), 8000);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toast(`已导出 ${sessions.length} 次会话共 ${total} 条 (含#注释行): ${name}`, 3800);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/* ================= 声音检测核心 =================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onAudioProcess(event)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input = event.inputBuffer.getChannelData(0);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n = input.length;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now = Date.now();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bufferMs = (n / sampleRate) * 1000;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锚点: 当前缓冲区"末样本"对应的墙钟时刻。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按采样率推进(而非直接取 Date.now()), 可抗主线程卡顿导致的回调延迟;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回调间隔超过500ms视为音频挂起(如切后台), 重新锚定。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(!lastCbWall || now - lastCbWall &gt; 500) anchorWall = now;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else anchorWall += bufferMs;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lastCbWall = now;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统计峰值/RMS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let peak = 0, sumSq = 0, peakIdx =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(let i = 0; i &lt; n; i++)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v = input[i];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a = v &lt; 0 ? -v : v;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sumSq += v * v;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(a &gt; peak) { peak = a; peakIdx = i;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rms = Math.sqrt(sumSq / n);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自适应噪声底(升慢降快)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k = rms &gt; noiseFloor ? 0.01 : 0.06;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noiseFloor = Math.max(1e-5, noiseFloor + (rms - noiseFloor) * k);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削波提示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(peak &gt; 0.985) clipCount = Math.min(clipCount + 1, 30);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else if (clipCount &gt; 0) clipCount--;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clipHint.hidden = clipCount &lt; 8;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敲击判定: 幅度超阈值 + 骤升 + 脉冲性(峰值远高于均方根)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th = state.settings.threshold;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warmup = now - startWallMs &lt; 1200; // 启动预热, 避开开机爆音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let hit = false;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(!warmup &amp;&amp;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now - lastTriggerTs &gt;= state.settings.refractoryMs &amp;&amp;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peak &gt;= th &amp;&amp;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rms &gt; noiseFloor * 4 &amp;&amp;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rms &gt; prevRms * 2.2 &amp;&amp;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peak &gt; rms * 2.5)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// 从峰值回退定位敲击起始样本(幅度降至峰值15%或阈值30%处)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onsetLevel = Math.max(th * 0.3, peak * 0.15);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let onsetIdx = peakIdx;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while (onsetIdx &gt; 0 &amp;&amp; Math.abs(input[onsetIdx]) &gt; onsetLevel) onsetIdx--;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// 起始到峰值应足够快(锤击为瞬态冲击)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attackMs = ((peakIdx - onsetIdx) / sampleRate) * 1000;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(attackMs &lt;= 60) {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// 敲击时刻 = 缓冲区末锚点 - 输入链路延迟 - 起始样本到末尾的时长 - 附加补偿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strikeMs = anchorWall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- inputLatencyMs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- state.settings.extraCompMs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- ((n - onsetIdx) / sampleRate) * 1000;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addRecord({ t: Math.round(strikeMs) + state.offsetMs, src: 'auto', lvl: Math.round(peak * 1000) / 1000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.catch((e) =&gt; console.warn('记录写入失败:', e));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lastTriggerTs = now;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hit = true;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detectFX();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levels.push({ v: peak, hit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(levels.length &gt; MAX_LEVELS) levels.shift();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prevRms = rms;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/* ================= 音频开启/关闭 =================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async function startRecording()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(busy)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busy = true;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(!navigator.mediaDevices || !navigator.mediaDevices.getUserMedia)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busy = false;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toast('当前环境无法访问麦克风, 请通过 HTTPS 访问本页面', 3600);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iOS 要求在用户手势内创建并恢复 AudioContext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AC = window.AudioContext || window.webkitAudioContext;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(!AC) { busy = false; toast('当前浏览器不支持 Web Audio'); return;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audioCtx = new AC();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(audioCtx.state === 'suspended') audioCtx.resume().catch(() =&gt; {});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// 关闭浏览器内置回声消除/降噪/自动增益, 获取原始瞬态信号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stream = await navigator.mediaDevices.getUserMedia({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audio: { echoCancellation: false, noiseSuppression: false, autoGainControl: false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 catch (err)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try { audioCtx.close(); } catch (e) { /* 忽略 */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audioCtx = null;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busy = false;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msg = err &amp;&amp; err.name === 'NotAllowedError'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? '麦克风权限被拒绝, 请在浏览器设置中允许后重试'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: '无法获取麦克风: ' + ((err &amp;&amp; err.message) || err);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toast(msg, 3600);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setMicState('权限被拒绝', 'bad');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sampleRate = audioCtx.sampleRate;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inputLatencyMs = (typeof audioCtx.inputLatency === 'number' &amp;&amp; audioCtx.inputLatency &gt;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? audioCtx.inputLatency : 0.015) * 1000;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compInfo.textContent = `正值延后、负值提前; 系统已自动补偿音频链路延迟约 ${Math.round(inputLatencyMs)}ms`;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sourceNode = audioCtx.createMediaStreamSource(stream);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processorNode = audioCtx.createScriptProcessor(2048, 1, 1);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processorNode.onaudioprocess = onAudioProcess;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sourceNode.connect(processorNode);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// 经零增益节点接至输出: 保证回调持续触发且不产生声音(兼容 Safari)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muteNode = audioCtx.createGain();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muteNode.gain.value =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processorNode.connect(muteNode);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muteNode.connect(audioCtx.destination);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// 重置检测状态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noiseFloor = 1e-4; prevRms =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anchorWall = 0; lastCbWall =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startWallMs = Date.now();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lastTriggerTs = startWallMs;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levels.length =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clipCount =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clipHint.hidden = true;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await beginSession(); // 本次开始~结束存为一条历史会话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state.recording = true;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updateRecordingUI();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setMicState('监听中', 'ok');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requestWakeLock();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audioCtx.onstatechange = 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(!audioCtx || !state.recording)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(audioCtx.state === 'suspended') setMicState('音频已挂起', 'bad');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else if (audioCtx.state === 'running') setMicState('监听中', 'ok');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toast('已开始监听 (约1秒预热)');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 catch (err)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stopRecording();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toast('音频初始化失败: ' + ((err &amp;&amp; err.message) || err), 3200);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busy = false;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stopRecording()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state.recording = false;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 { if (processorNode) processorNode.onaudioprocess = null; } catch (e) { /* 忽略 */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 { if (sourceNode) sourceNode.disconnect(); } catch (e) { /* 忽略 */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 { if (processorNode) processorNode.disconnect(); } catch (e) { /* 忽略 */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 { if (muteNode) muteNode.disconnect(); } catch (e) { /* 忽略 */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 { if (audioCtx) audioCtx.close(); } catch (e) { /* 忽略 */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(stream) stream.getTracks().forEach((t) =&gt; t.stop());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audioCtx = null; stream = null; sourceNode = null; processorNode = null; muteNode = null;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setMicState('已停止', '');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updateRecordingUI();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releaseWakeLock();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结束记录 → 收尾会话 → 自动触发一次同步备份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finalizeSession()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.then(() =&gt; updateSyncPending())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.then(() =&gt; runSync('stop'))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.catch((e) =&gt; console.warn('会话收尾失败:', e));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updateRecordingUI()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on = state.recording;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btnToggle.classList.toggle('recording', on);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btnLabel.textContent = on ? '停止记录' : '开始记录';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iconPlay.style.display = on ? 'none' :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iconStop.style.display = on ? '' : 'none';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/* ================= 屏幕常亮 =================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async function requestWakeLock()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(!('wakeLock' in navigator))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wakeLock = await navigator.wakeLock.request('screen');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wakeLock.addEventListener('release', () =&gt; { wakeLock = null;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 catch (e) { /* 请求失败不影响主功能 */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releaseWakeLock()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(wakeLock) { wakeLock.release().catch(() =&gt; {}); wakeLock = null;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document.addEventListener('visibilitychange', 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(document.visibilityState === 'visible')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(state.recording &amp;&amp; audioCtx &amp;&amp; audioCtx.state === 'suspended')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audioCtx.resume().catch(() =&gt; {});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(state.recording &amp;&amp; !wakeLock) requestWakeLock();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/* ================= 电平表绘制 =================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sizeCanvas()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dpr = window.devicePixelRatio || 1;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r = meterCanvas.getBoundingClientRect();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meterCanvas.width = Math.max(1, Math.round(r.width * dpr));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meterCanvas.height = Math.max(1, Math.round(r.height * dpr));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window.addEventListener('resize', sizeCanvas);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drawMeter()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ctx = meterCanvas.getContext('2d');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w = meterCanvas.width, h = meterCanvas.height;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(!w || !h)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ctx.clearRect(0, 0, w, h);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th = state.settings.threshold;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topPad = 6 * (window.devicePixelRatio || 1);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usable = h - topPad - 4 * (window.devicePixelRatio || 1);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ty = topPad + usable * (1 - th);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阈值线(红色虚线)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ctx.strokeStyle = 'rgba(248,113,113,.85)';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ctx.setLineDash([6, 5]);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ctx.lineWidth = 2;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ctx.beginPath();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ctx.moveTo(0, ty);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ctx.lineTo(w, ty);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ctx.stroke();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ctx.setLineDash([]);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n = levels.length;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(!n)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ctx.fillStyle = plotColors.scale;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ctx.font = `${12 * (window.devicePixelRatio || 1)}px sans-serif`;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ctx.textAlign = 'center';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ctx.fillText('开始记录后显示实时电平 (红虚线为触发阈值)', w / 2, h / 2 + 4);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bw = w / MAX_LEVELS;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x0 = w - n * bw; // 最新靠右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(let i = 0; i &lt; n; i++)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L = levels[i];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bh = Math.max(2, L.v * usable);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ctx.fillStyle = L.hit ? plotColors.hit : (L.v &gt;= th ? plotColors.warn : plotColors.bar);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ctx.fillRect(x0 + i * bw, topPad + usable - bh, Math.max(1.5, bw - 1.5), bh);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/* ================= 网络校时 =================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parseIsoCut(s, appendBj)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(!s) return NaN;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let t = String(s).trim().replace(/(\.\d{3})\d+/, '$1'); // 截断亚毫秒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(appendBj &amp;&amp; !/[zZ+]/.test(t.slice(-6))) t += '+08:00';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v = Date.parse(t);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isNaN(v) ? NaN : v;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applySyncResult(offset, rtt)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btnSync.disabled = false;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(Math.abs(offset) &gt; 100)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state.offsetMs = offset;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syncBadge.classList.add('synced');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syncText.textContent = '已网络校时';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syncStatus.textContent = `已应用网络校时: 修正 ${offset &gt; 0 ? '+' : ''}${offset}ms (网络往返 ${rtt}ms, 本会话有效)`;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toast(`已按网络时间校准 ${offset &gt; 0 ? '+' : ''}${offset}ms`);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 else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state.offsetMs =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syncBadge.classList.add('synced');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syncText.textContent = '设备时间准确';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syncStatus.textContent = `设备时间与北京时间偏差 ${offset &gt; 0 ? '+' : ''}${offset}ms (100ms内无需修正, 网络往返 ${rtt}ms)`;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toast('设备时间准确, 偏差在100ms内');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async function syncNetworkTime()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btnSync.disabled = true;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syncStatus.textContent = '正在网络校时…';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probes = [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 url: 'https://worldtimeapi.org/api/timezone/Asia/Shanghai', parse: (j) =&gt; parseIsoCut(j.datetime)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 url: 'https://timeapi.io/api/Time/current/zone?timeZone=Asia/Shanghai', parse: (j) =&gt; parseIsoCut(j.dateTime, true)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(const p of probes)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ctl = new AbortController();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timer = setTimeout(() =&gt; ctl.abort(), 6000);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t0 = Date.now();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res = await fetch(p.url, { cache: 'no-store', signal: ctl.signal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clearTimeout(timer);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(!res.ok) continue;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j = await res.json();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t1 = Date.now();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serverMs = p.parse(j);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(!isFinite(serverMs)) continue;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rtt = t1 - t0;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// 假设网络对称: 服务器时间对应本地时刻 t0 + rtt/2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applySyncResult(Math.round(serverMs - (t0 + rtt / 2)), rtt);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 catch (e) { /* 尝试下一个源 */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btnSync.disabled = false;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syncStatus.textContent = '校时失败 (无网络或校时服务不可用), 继续使用设备时间';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toast('网络校时失败, 使用设备时间');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/* ================= 声音阈值校正 =================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校正流程: 独立音频流(不干扰正在进行的记录), 两步走: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 ① 基线测量(3秒安静环境) → ② 用户敲击一次后点确认, 分析最近2.5秒环形缓冲,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 按噪音基线安全裕量与敲击峰值折扣计算新阈值并持久化; 可选"测试"模式即时验证。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CALIB_BASE_MS = 3000;      // 基线测量时长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CALIB_RING_S = 2.5;        // 环形缓冲秒数(覆盖"敲击后点确认"的延迟)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CALIB_TEST_MS = 20000;     // 测试模式超时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CALIB_NOISY_PK = 0.08;     // 基线峰值超过此值判定环境噪音过高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CALIB_MIN_STRIKE = 0.04;   // 敲击峰值低于此值判定声音强度不足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calib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active: false,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phase: 'idle', // idle | baseline | strike | done | testing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ctx: null, stream: null, source: null, processor: null, mute: null,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rate: 48000,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ring: [], ringSamples: 0,   // 原始样本环形缓冲(Float32Array块)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levels: [],                 // 实时电平历史(可视化)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basePeaks: [], baseRms: [], baseStart: 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noisePk: 0, noiseRms: 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result: null,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testStart: 0, lastTestTrig: 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setCalibPhase(cls, text)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calibPhase.className = 'calib-phase ' + cls;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calibPhaseText.textContent = text;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setCalibTip(html) { calibTip.innerHTML = html;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sizeCalibCanvas()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dpr = window.devicePixelRatio || 1;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r = calibCanvas.getBoundingClientRect();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calibCanvas.width = Math.max(1, Math.round(r.width * dpr));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calibCanvas.height = Math.max(1, Math.round(r.height * dpr));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window.addEventListener('resize', () =&gt; { if (calib.active) sizeCalibCanvas();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校正弹窗实时电平图: 与主页电平表同风格, 红虚线为当前(或新)阈值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drawCalib()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(calibCanvas.hidden)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ctx = calibCanvas.getContext('2d');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w = calibCanvas.width, h = calibCanvas.height;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(!w || !h)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ctx.clearRect(0, 0, w, h);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th = calib.result ? calib.result.th : state.settings.threshold;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dpr = window.devicePixelRatio || 1;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topPad = 6 * dpr, usable = h - topPad - 4 * dpr;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ty = topPad + usable * (1 - th);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ctx.strokeStyle = 'rgba(248,113,113,.85)';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ctx.setLineDash([6, 5]); ctx.lineWidth = 2;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ctx.beginPath(); ctx.moveTo(0, ty); ctx.lineTo(w, ty); ctx.stroke();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ctx.setLineDash([]);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n = calib.levels.length;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(!n)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ctx.fillStyle = plotColors.scale;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ctx.font = (12 * dpr) + 'px sans-serif'; ctx.textAlign = 'center';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ctx.fillText('正在启动麦克风…', w / 2, h / 2 + 4);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bw = w / MAX_LEVELS;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x0 = w - n * bw;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(let i = 0; i &lt; n; i++)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v = calib.levels[i];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bh = Math.max(2, v * usable);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ctx.fillStyle = v &gt;= th ? plotColors.warn : plotColors.bar;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ctx.fillRect(x0 + i * bw, topPad + usable - bh, Math.max(1.5, bw - 1.5), bh);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迭代基-2 FFT(原位), 用于敲击样本的频谱特征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fftInPlace(re, im)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n = re.length;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(let i = 1, j = 0; i &lt; n; i++)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let bit = n &gt;&gt; 1;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for (; j &amp; bit; bit &gt;&gt;= 1) j ^= bit;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j ^= bit;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(i &lt; j)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let t = re[i]; re[i] = re[j]; re[j] = 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 = im[i]; im[i] = im[j]; im[j] = 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(let len = 2; len &lt;= n; len &lt;&lt;= 1)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ang = -2 * Math.PI / len;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wr = Math.cos(ang), wi = Math.sin(ang);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half = len &gt;&gt; 1;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for (let i = 0; i &lt; n; i += len)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let cr = 1, ci =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for (let k = 0; k &lt; half; k++)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const ur = re[i + k], ui = im[i + k];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const xr = re[i + k + half], xi = im[i + k + half];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const vr = xr * cr - xi * ci, vi = xr * ci + xi * cr;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re[i + k] = ur + vr; im[i + k] = ui + vi;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re[i + k + half] = ur - vr; im[i + k + half] = ui - vi;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const ncr = cr * wr - ci * wi;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ci = cr * wi + ci * wr; cr = ncr;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对样本窗做汉宁加窗FFT, 返回频谱质心/主导频率/分频段能量占比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spectralFeatures(win, rate)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n = win.length;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re = new Float32Array(n), im = new Float32Array(n);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let en =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(let i = 0; i &lt; n; i++)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hann = 0.5 - 0.5 * Math.cos(2 * Math.PI * i / (n - 1));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re[i] = win[i] * hann;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en += re[i] * re[i];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fftInPlace(re, im);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mags = [];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let sumM = 0, sumFM = 0, maxM = 0, maxK =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(let k = 1; k &lt; n / 2; k++)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m = Math.hypot(re[k], im[k]);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f = k * rate / 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(f &lt; 30 || f &gt; 16000) continue; // 忽略次声与超声段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mags.push({ f: f, m: m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sumM += m; sumFM += f * m;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(m &gt; maxM) { maxM = m; maxK = mags.length - 1;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let low = 0, mid = 0, high =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(let gi = 0; gi &lt; mags.length; gi++)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g = mags[gi];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p = g.m / (sumM || 1);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(g.f &lt; 250) low += p; else if (g.f &lt; 2000) mid += p; else high += p;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centroidHz: sumM ? Math.round(sumFM / sumM) : 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domHz: Math.round(mags.length ? mags[maxK].f : 0),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lowPct: Math.round(low * 100), midPct: Math.round(mid * 100), highPct: Math.round(high * 100),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windowEnergy: en / 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基线测量完成: 计算噪音基线并做"环境噪音过高"判定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finishBaseline()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calib.basePeaks.sort((a, b) =&gt; a - b);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calib.noisePk = calib.basePeaks[Math.floor(calib.basePeaks.length * 0.95)] ||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calib.noiseRms = calib.baseRms.reduce((a, b) =&gt; a + b, 0) / (calib.baseRms.length || 1);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(calib.noisePk &gt;= CALIB_NOISY_PK)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setCalibPhase('error', '环境噪音过高');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setCalibTip('当前环境噪音基线峰值 &lt;b&gt;' + calib.noisePk.toFixed(3) + '&lt;/b&gt;, 已接近敲击信号强度, 无法区分有效敲击。&lt;br&gt;请更换到更安静的环境(关闭风机/车流/人声等)后, 点击【重新校正】');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calibConfirm.disabled = false;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calibConfirm.textContent = '重新校正';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calib.phase = 'idle'; // 等待用户点"重新校正"重启流程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calibConfirm.dataset.retry = '1';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calib.phase = 'strike';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setCalibPhase('waiting', '第 2 步 · 请敲击一次');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setCalibTip('基线测量完成(噪音峰值 ' + calib.noisePk.toFixed(3) + ')。&lt;br&gt;&lt;b&gt;请现在用锤子以实际检测的力度敲击一次地面&lt;/b&gt;, 完成后点击【我已敲击 · 确认】');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calibConfirm.disabled = false;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calibConfirm.textContent = '我已敲击 · 确认';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分析环形缓冲中的敲击样本并计算新阈值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analyzeStrike()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拼接环形缓冲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total = calib.ringSamples;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buf = new Float32Array(total);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let off =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(const c of calib.ring) { buf.set(c, off); off += c.length;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找峰值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let peak = 0, peakIdx =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(let i = 0; i &lt; total; i++)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a = buf[i] &lt; 0 ? -buf[i] : buf[i];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(a &gt; peak) { peak = a; peakIdx = i;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异常: 敲击声音强度不足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(peak &lt; CALIB_MIN_STRIKE || peak &lt; calib.noisePk * 4)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snr = calib.noisePk &gt; 1e-4 ? (20 * Math.log10(peak / calib.noisePk)).toFixed(1) : '∞';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setCalibPhase('error', '声音强度不足');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setCalibTip('最近 ' + CALIB_RING_S + ' 秒内未检测到足够强度的敲击 (峰值 ' + peak.toFixed(3) + ', 信噪比 ' + snr + 'dB)。&lt;br&gt;请用更大的力度敲击, 或将手机靠近敲击点, 然后再次点击【我已敲击 · 确认】');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calib.phase = 'strike'; // 保持监听, 允许重试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峰值附近 RMS(敲击段) 与频谱特征(起始处1024样本)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let onsetIdx = peakIdx;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onsetLevel = Math.max(peak * 0.15, calib.noisePk * 2);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while (onsetIdx &gt; 0 &amp;&amp; Math.abs(buf[onsetIdx]) &gt; onsetLevel) onsetIdx--;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endIdx = Math.min(total, peakIdx + Math.round(calib.rate * 0.1)); // 峰后100ms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let sumSq = 0, cnt = 0;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(let i = onsetIdx; i &lt; endIdx; i++) { sumSq += buf[i] * buf[i]; cnt++;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strikeRms = cnt ? Math.sqrt(sumSq / cnt) :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specStart = Math.max(0, Math.min(onsetIdx, total - 1024));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spec = spectralFeatures(buf.subarray(specStart, specStart + 1024), calib.rate);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阈值算法: 噪音基线安全裕量与敲击峰值折扣二者取大, 保证噪音不触发且敲击可触发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noiseGuard = calib.noisePk * 3;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strikeRatio = peak * 0.30;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let th = Math.max(noiseGuard, strikeRatio);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th = Math.min(th, peak * 0.6);    // 上限: 不超过敲击峰值的60%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th = Math.min(0.95, Math.max(0.02, th));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th = Math.round(th * 100) / 100;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snrDb = calib.noisePk &gt; 1e-4 ? (20 * Math.log10(peak / calib.noisePk)) : 40;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clipped = peak &gt; 0.985;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应用并持久化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state.settings.threshold = th;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setThreshold.value = String(th);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thVal.textContent = th.toFixed(2);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saveSettings();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calib.result = { th: th, peak: peak, strikeRms: strikeRms, snrDb: snrDb, clipped: clipped, spec: spec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calib.phase = 'done';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calibResult.hidden = false;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let rows 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'&lt;div class="th-big"&gt;新触发阈值 ' + th.toFixed(2) + '&lt;/div&gt;' +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'&lt;table&gt;' +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'&lt;tr&gt;&lt;td&gt;环境噪音基线&lt;/td&gt;&lt;td&gt;峰值 ' + calib.noisePk.toFixed(3) + ' · RMS ' + calib.noiseRms.toFixed(4) + '&lt;/td&gt;&lt;/tr&gt;' +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'&lt;tr&gt;&lt;td&gt;敲击峰值振幅&lt;/td&gt;&lt;td&gt;' + peak.toFixed(3) + ' · RMS ' + strikeRms.toFixed(3) + '&lt;/td&gt;&lt;/tr&gt;' +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'&lt;tr&gt;&lt;td&gt;信噪比&lt;/td&gt;&lt;td&gt;' + snrDb.toFixed(1) + ' dB&lt;/td&gt;&lt;/tr&gt;' +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'&lt;tr&gt;&lt;td&gt;频谱质心 / 主导频率&lt;/td&gt;&lt;td&gt;' + spec.centroidHz + ' Hz / ' + spec.domHz + ' Hz&lt;/td&gt;&lt;/tr&gt;' +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'&lt;tr&gt;&lt;td&gt;频段能量占比&lt;/td&gt;&lt;td&gt;低频 ' + spec.lowPct + '% · 中频 ' + spec.midPct + '% · 高频 ' + spec.highPct + '%&lt;/td&gt;&lt;/tr&gt;' +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'&lt;tr&gt;&lt;td&gt;音频采样&lt;/td&gt;&lt;td&gt;' + (calib.rate / 1000).toFixed(1) + ' kHz · 单声道&lt;/td&gt;&lt;/tr&gt;' +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'&lt;/table&gt;';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(clipped)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rows += '&lt;p class="warn-line"&gt;警告: 敲击信号已削波(过载), 建议将手机稍微远离敲击点后重新校正, 否则弱敲击可能漏检&lt;/p&gt;';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calibResult.innerHTML = rows;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setCalibPhase('done', '校正完成');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setCalibTip('阈值已应用并保存, 立即生效(含正在进行的记录)。&lt;br&gt;可点击【测试】再敲击一次验证新阈值效果');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calibConfirm.disabled = false;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calibConfirm.textContent = '重新校正';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calibTest.disabled = false;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calibCancel.textContent = '完成';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toast('校正完成, 新触发阈值 ' + th.toFixed(2));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测试模式: 用新阈值实时判定敲击(仅反馈, 不记录), 验证校正效果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startTest()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calib.phase = 'testing';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calib.testStart = Date.now();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calib.lastTestTrig =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calibTest.disabled = true;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calibConfirm.disabled = true;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calibCancel.textContent = '结束测试';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setCalibPhase('testing', '测试中 · 请敲击一次');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setCalibTip('&lt;b&gt;请现在敲击一次地面&lt;/b&gt;, 若新阈值合适, 此处将立即显示"检测到敲击"');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calibResult.hidden = true;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endTest(ok, msg)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calib.phase = 'done';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calibTest.disabled = false;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calibConfirm.disabled = false;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calibConfirm.textContent = '重新校正';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calibCancel.textContent = '完成';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calibResult.hidden = false;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(ok)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setCalibPhase('done', '测试通过');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setCalibTip('&lt;b&gt;已检测到有效敲击 ✓&lt;/b&gt; — ' + msg + '&lt;br&gt;新阈值工作正常, 点击【完成】结束校正');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detectFX();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 else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setCalibPhase('error', '测试未通过');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setCalibTip(msg);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校正音频回调: 环形缓冲 + 基线统计 + 测试判定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onCalibProcess(event)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input = event.inputBuffer.getChannelData(0);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n = input.length;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let peak = 0, sumSq =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(let i = 0; i &lt; n; i++)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v = input[i];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a = v &lt; 0 ? -v : v;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sumSq += v * v;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(a &gt; peak) peak = a;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rms = Math.sqrt(sumSq / n);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环形缓冲(必须拷贝, 回调缓冲区会被复用)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calib.ring.push(input.slice());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calib.ringSamples += 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maxKeep = calib.rate * CALIB_RING_S;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while (calib.ringSamples - calib.ring[0].length &gt;= maxKeep)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calib.ringSamples -= calib.ring.shift().length;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(calib.phase === 'baseline')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calib.basePeaks.push(peak);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calib.baseRms.push(rms);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(Date.now() - calib.baseStart &gt;= CALIB_BASE_MS) finishBaseline();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 else if (calib.phase === 'testing')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th = calib.result ? calib.result.th : state.settings.threshold;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now = Date.now();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(now - calib.testStart &gt; CALIB_TEST_MS)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endTest(false, '超时未检测到敲击。可点击【测试】重试, 或【重新校正】');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 else if (peak &gt;= th &amp;&amp; rms &gt; calib.noiseRms * 3 &amp;&amp; peak &gt; rms * 2.5 &amp;&amp; now - calib.lastTestTrig &gt; 600) {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calib.lastTestTrig = now;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endTest(true, '峰值 ' + peak.toFixed(3) + ' ≥ 阈值 ' + th.toFixed(2) + ', 信噪比充足');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calib.levels.push(peak);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(calib.levels.length &gt; MAX_LEVELS) calib.levels.shift();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async function startCalib()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(calib.active)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(!navigator.mediaDevices || !navigator.mediaDevices.getUserMedia)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toast('当前环境无法访问麦克风, 请通过 HTTPS 访问本页面', 3600);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AC = window.AudioContext || window.webkitAudioContext;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(!AC) { toast('当前浏览器不支持 Web Audio'); return;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calibModal.hidden = false;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calibResult.hidden = true;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sizeCalibCanvas();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setCalibPhase('measuring', '第 1 步 · 测量噪音基线');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setCalibTip('正在启动麦克风, 请稍候…');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calibConfirm.disabled = true;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calibTest.disabled = true;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calibCancel.textContent = '取消';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delete calibConfirm.dataset.retry;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calib.active = true;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calib.phase = 'baseline';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calib.ring = []; calib.ringSamples =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calib.levels = [];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calib.basePeaks = []; calib.baseRms = [];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calib.result = null;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calib.ctx = new AC();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(calib.ctx.state === 'suspended') await calib.ctx.resume().catch(() =&gt; {});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// 与主检测一致的原始信号约束, 并请求 ≥44.1kHz 采样率(设备不满足时浏览器自动回退)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// 加15秒超时: 部分浏览器权限确认UI挂起时 getUserMedia 会永久pending, 需主动报错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calib.stream = await Promise.race([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navigator.mediaDevices.getUserMedia({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audio: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echoCancellation: false, noiseSuppression: false, autoGainControl: false,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channelCount: 1, sampleRate: 44100,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new Promise((_, rej) =&gt; setTimeout(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() =&gt; rej(new Error('麦克风启动超时(15秒), 请检查浏览器麦克风权限设置后重试')), 15000)),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 catch (err)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msg = err &amp;&amp; err.name === 'NotAllowedError'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? '麦克风权限被拒绝, 请在浏览器设置中允许后重试'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: '无法获取麦克风: ' + ((err &amp;&amp; err.message) || err);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toast(msg, 3600);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cancelCalib();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calib.rate = calib.ctx.sampleRate;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calib.source = calib.ctx.createMediaStreamSource(calib.stream);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calib.processor = calib.ctx.createScriptProcessor(2048, 1, 1);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calib.processor.onaudioprocess = onCalibProcess;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calib.source.connect(calib.processor);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calib.mute = calib.ctx.createGain();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calib.mute.gain.value =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calib.processor.connect(calib.mute);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calib.mute.connect(calib.ctx.destination);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calib.baseStart = Date.now();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setCalibTip('&lt;b&gt;第 1 步 / 共 2 步&lt;/b&gt; · 正在测量环境噪音基线 (' + (CALIB_BASE_MS / 1000) + '秒)…&lt;br&gt;请保持现场安静, 不要说话和移动手机');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stopCalibAudio()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 { if (calib.processor) calib.processor.onaudioprocess = null; } catch (e) { /* 忽略 */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 { if (calib.source) calib.source.disconnect(); } catch (e) { /* 忽略 */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 { if (calib.processor) calib.processor.disconnect(); } catch (e) { /* 忽略 */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 { if (calib.mute) calib.mute.disconnect(); } catch (e) { /* 忽略 */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 { if (calib.ctx) calib.ctx.close(); } catch (e) { /* 忽略 */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(calib.stream) calib.stream.getTracks().forEach((t) =&gt; t.stop());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calib.ctx = null; calib.stream = null; calib.source = null; calib.processor = null; calib.mute = null;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cancelCalib()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测试模式中点"结束测试"仅退出测试, 不关闭弹窗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(calib.phase === 'testing' &amp;&amp; calib.result)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endTest(false, '已结束测试, 可点击【测试】重试或【重新校正】');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calib.phase = 'done';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setCalibPhase('done', '校正完成');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stopCalibAudio();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calib.active = false;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calib.phase = 'idle';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calibModal.hidden = true;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confirmCalib()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噪音过高后的"重新校正" / 完成后的"重新校正": 重启完整流程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(calibConfirm.dataset.retry || calib.phase === 'done' || calib.phase === 'idle')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delete calibConfirm.dataset.retry;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stopCalibAudio();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calib.active = false;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startCalib();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(calib.phase !== 'strike')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analyzeStrike();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btnCalib.addEventListener('click', () =&gt; {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展开设置面板以便看到校正结果反映到阈值滑块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settingsBox.open = true;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startCalib();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calibConfirm.addEventListener('click', confirmCalib);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calibTest.addEventListener('click', () =&gt; { if (calib.phase === 'done') startTest();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calibCancel.addEventListener('click', cancelCalib);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/* ================= 实时时钟 =================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let lastDateUpdate =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CALIB_ANCHOR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frame()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now = Date.now() + state.offsetMs;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clockEl.textContent = fmtClock(now);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(now - lastDateUpdate &gt; 1000)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dateLine.textContent = fmtDateLine(now);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fitAll(); // 每秒校准一次字号, 覆盖字体加载/旋转/缩放等变化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lastDateUpdate = now;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drawMeter();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(calib.active) drawCalib();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requestAnimationFrame(frame);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/* ================= 事件绑定 =================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btnToggle.addEventListener('click', 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(state.recording) stopRecording();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else startRecording();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btnManual.addEventListener('click', manualRecord);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btnUndo.addEventListener('click', undoRecord);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btnClear.addEventListener('click', clearRecords);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btnExport.addEventListener('click', exportCurrent);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btnExportAll.addEventListener('click', exportAllSessions);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btnSync.addEventListener('click', syncNetworkTime);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document.querySelectorAll('.tabbar .tab').forEach((t) =&gt;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t.addEventListener('click', () =&gt; switchTab(t.dataset.tab)));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btnTheme.addEventListener('click', 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state.settings.theme = state.settings.theme === 'light' ? 'dark' : 'light';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saveSettings();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applyTheme();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btnSyncNow.addEventListener('click', () =&gt; runSync('manual'));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setToken.addEventListener('input', 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state.settings.syncToken = setToken.value.trim();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saveSettings();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setSyncServer.addEventListener('input', 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state.settings.syncServer = setSyncServer.value.trim();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saveSettings();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clearTimeout(window.__tkDetect);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window.__tkDetect = setTimeout(detectTokenRequirement, 800);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window.addEventListener('online', 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(sync.pendingHits + sync.pendingSessions &gt; 0) runSync('online');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window.addEventListener('offline', () =&gt; { if (!sync.running) setSyncState('offline');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setThreshold.addEventListener('input', 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state.settings.threshold = parseFloat(setThreshold.value);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thVal.textContent = state.settings.threshold.toFixed(2);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saveSettings();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setRefractory.addEventListener('input', 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state.settings.refractoryMs = Math.round(parseFloat(setRefractory.value));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rfVal.textContent = String(state.settings.refractoryMs);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saveSettings();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setPrecision.addEventListener('change', 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let v = parseInt(setPrecision.value, 10);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(!Number.isInteger(v)) v = DEFAULT_SETTINGS.precision;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state.settings.precision = Math.min(6, Math.max(2, v));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setPrecision.value = String(state.settings.precision);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saveSettings();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renderList();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setPrefix.addEventListener('input', 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state.settings.prefix = setPrefix.value.trim();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saveSettings();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setComp.addEventListener('input', 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let v = parseInt(setComp.value, 10);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(!Number.isInteger(v)) v =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state.settings.extraCompMs = Math.max(-2000, Math.min(2000, v));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saveSettings();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window.addEventListener('beforeunload', (e)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(state.recording) { e.preventDefault(); e.returnValue = '';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/* ================= 初始化 =================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initSettingsUI()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s = state.settings;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setThreshold.value = s.threshold;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thVal.textContent = s.threshold.toFixed(2);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setRefractory.value = s.refractoryMs;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rfVal.textContent = String(s.refractoryMs);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setPrecision.value = String(Math.min(6, Math.max(2, s.precision | 0 || 2)));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setPrefix.value = s.prefix ||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setComp.value = s.extraCompMs ||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setToken.value = s.syncToken ||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setSyncServer 由 applyDefaultSyncServer() 处理(带默认值回填), 此处不覆盖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async function init() {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loadPersisted();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loadSyncMeta();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applyTheme();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applyDefaultSyncServer();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detectTokenRequirement();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initSettingsUI();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updateRecordingUI();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sizeCanvas();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renderList();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requestAnimationFrame(frame);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ok = await dbOpen();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(!ok) toast('IndexedDB 不可用, 已降级为内存存储 (刷新后数据可能丢失)', 3600);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await migrateLegacy();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await backfillSessionUpdatedAt();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await renderHistory();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恢复显示最近一次会话的记录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sessions = await Store.getSessions();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(sessions.length)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state.viewSid = sessions[0].id;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state.records = await Store.getHits(state.viewSid);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renderList();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fitAll();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启动补同步: 有未上传数据时自动同步一次(不阻塞界面加载)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setTimeout(()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(sync.pendingHits + sync.pendingSessions &gt; 0) runSync('init');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}, 1200);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init();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})();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web/index.html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&lt;!DOCTYPE html&gt;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&lt;html lang="zh-CN"&gt;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&lt;head&gt;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&lt;meta charset="UTF-8"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&lt;meta name="viewport" content="width=device-width, initial-scale=1, viewport-fit=cover"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&lt;meta name="theme-color" content="#0b1220"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&lt;script&gt;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主题预加载: 在样式表生效前恢复已保存的主题, 避免刷新时闪烁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(function 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(JSON.parse(localStorage.getItem('tl_settings_v1') || '{}').theme === 'light')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document.documentElement.setAttribute('data-theme', 'light');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 catch (e) { /* 默认深色 */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})();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&lt;/script&gt;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&lt;meta name="description" content="地震密集台阵设备一致性检测 - 敲击时刻精确记录器"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&lt;meta name="apple-mobile-web-app-capable" content="yes"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&lt;meta name="apple-mobile-web-app-status-bar-style" content="black-translucent"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&lt;meta name="apple-mobile-web-app-title" content="时间记录器" /&gt;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&lt;meta name="mobile-web-app-capable" content="yes"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&lt;title&gt;时间记录器 · Time Logger&lt;/title&gt;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&lt;link rel="icon" type="image/png" href="logo.png"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&lt;link rel="manifest" href="data:application/manifest+json,%7B%22name%22%3A%22%E6%97%B6%E9%97%B4%E8%AE%B0%E5%BD%95%E5%99%A8%22%2C%22short_name%22%3A%22TimeLogger%22%2C%22start_url%22%3A%22.%2Findex.html%22%2C%22display%22%3A%22standalone%22%2C%22background_color%22%3A%22%230b1220%22%2C%22theme_color%22%3A%22%230b1220%22%7D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&lt;link rel="stylesheet" href="style.css?v=6"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&lt;/head&gt;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&lt;body&gt;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&lt;div id="flash" aria-hidden="true"&gt;&lt;/div&gt;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&lt;div class="app"&gt;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&lt;header class="app-header"&gt;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&lt;div class="title"&gt;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&lt;h1&gt;时间记录器&lt;/h1&gt;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&lt;span class="subtitle"&gt;Time Logger · 台阵一致性检测&lt;/span&gt;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&lt;div class="header-actions"&gt;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&lt;button id="btnTheme" class="theme-btn" type="button" aria-label="切换深浅色主题" title="切换深浅色主题"&gt;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&lt;svg id="iconSun" viewBox="0 0 24 24" width="17" height="17" fill="none" stroke="currentColor" stroke-width="2" stroke-linecap="round" aria-hidden="true"&gt;&lt;circle cx="12" cy="12" r="4.4"/&gt;&lt;path d="M12 2.5v2.2M12 19.3v2.2M2.5 12h2.2M19.3 12h2.2M4.9 4.9l1.6 1.6M17.5 17.5l1.6 1.6M19.1 4.9l-1.6 1.6M6.5 17.5l-1.6 1.6"/&gt;&lt;/svg&gt;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&lt;svg id="iconMoon" viewBox="0 0 24 24" width="17" height="17" fill="none" stroke="currentColor" stroke-width="2" stroke-linecap="round" stroke-linejoin="round" style="display:none" aria-hidden="true"&gt;&lt;path d="M20.6 14.2A8.6 8.6 0 0 1 9.8 3.4a8.6 8.6 0 1 0 10.8 10.8z"/&gt;&lt;/svg&gt;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class="sync-badge" id="syncBadge"&gt;&lt;span class="dot"&gt;&lt;/span&gt;&lt;span id="syncText"&gt;设备时间&lt;/span&gt;&lt;/div&gt;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&lt;/header&gt;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&lt;!-- ========== 视图: 记录 ========== --&gt;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&lt;main class="view active" data-view="record"&gt;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&lt;!-- 实时北京时间 --&gt;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&lt;section class="card clock-card"&gt;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class="clock" id="clock"&gt;--:--:--.---&lt;/div&gt;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class="clock-meta"&gt;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&lt;span&gt;北京时间 UTC+8&lt;/span&gt;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&lt;span class="sep"&gt;·&lt;/span&gt;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&lt;span id="dateLine"&gt;----年--月--日 周-&lt;/span&gt;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&lt;/section&gt;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&lt;!-- 记录状态 --&gt;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&lt;section class="card stats"&gt;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class="stat"&gt;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 class="stat-value" id="hitCount"&gt;0&lt;/div&gt;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 class="stat-label"&gt;已记录敲击&lt;/div&gt;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class="divider"&gt;&lt;/div&gt;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class="stat"&gt;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 class="stat-value stat-time" id="lastHit"&gt;--:--:--.---&lt;/div&gt;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 class="stat-label"&gt;最近记录时刻&lt;/div&gt;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&lt;/section&gt;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&lt;!-- 信号电平表 --&gt;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&lt;section class="card meter-card"&gt;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class="meter-head"&gt;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&lt;span&gt;声音信号电平 (峰值)&lt;/span&gt;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&lt;span class="mic-state" id="micState"&gt;&lt;span class="dot"&gt;&lt;/span&gt;待机&lt;/span&gt;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&lt;canvas id="meterCanvas"&gt;&lt;/canvas&gt;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class="clip-hint" id="clipHint" hidden&gt;信号过强: 建议将手机移远敲击点, 否则时刻定位精度下降&lt;/div&gt;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&lt;/section&gt;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&lt;!-- 控制 --&gt;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&lt;section class="controls"&gt;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&lt;button id="btnToggle" class="btn-main" aria-label="开始或停止记录"&gt;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&lt;svg id="iconPlay" viewBox="0 0 24 24" width="30" height="30" fill="currentColor" aria-hidden="true"&gt;&lt;path d="M8 5.2v13.6L19.2 12z"/&gt;&lt;/svg&gt;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&lt;svg id="iconStop" viewBox="0 0 24 24" width="28" height="28" fill="currentColor" aria-hidden="true" style="display:none"&gt;&lt;rect x="6.2" y="6.2" width="11.6" height="11.6" rx="2.5"/&gt;&lt;/svg&gt;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&lt;span id="btnLabel"&gt;开始记录&lt;/span&gt;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class="btn-row"&gt;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&lt;button id="btnManual" class="btn"&gt;手动补记&lt;/button&gt;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&lt;button id="btnUndo" class="btn"&gt;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&lt;svg viewBox="0 0 24 24" width="17" height="17" fill="none" stroke="currentColor" stroke-width="2.2" stroke-linecap="round" stroke-linejoin="round" aria-hidden="true"&gt;&lt;path d="M8 5 3 10l5 5"/&gt;&lt;path d="M3 10h10.5a6.5 6.5 0 0 1 6.5 6.5V19"/&gt;&lt;/svg&gt;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撤销一条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&lt;button id="btnClear" class="btn btn-danger"&gt;清空&lt;/button&gt;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&lt;button id="btnExport" class="btn-export"&gt;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&lt;svg viewBox="0 0 24 24" width="21" height="21" fill="none" stroke="currentColor" stroke-width="2.4" stroke-linecap="round" stroke-linejoin="round" aria-hidden="true"&gt;&lt;path d="M12 4v11"/&gt;&lt;path d="M7 11l5 5 5-5"/&gt;&lt;path d="M4.5 19.5h15"/&gt;&lt;/svg&gt;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一键导出 .dat 文件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&lt;/section&gt;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&lt;!-- 记录列表 --&gt;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&lt;section class="card list-card"&gt;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class="list-head"&gt;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&lt;span&gt;敲击记录 (按时间正序存储)&lt;/span&gt;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&lt;span class="list-count" id="listCount"&gt;0 条&lt;/span&gt;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class="empty" id="emptyHint"&gt;暂无记录 · 点击"开始记录"后用锤敲击地面&lt;/div&gt;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&lt;ul class="record-list" id="recordList"&gt;&lt;/ul&gt;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&lt;/section&gt;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&lt;footer class="foot"&gt;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&lt;p&gt;提示: 敲击时保持手机亮屏并靠近声源; 建议开启勿扰模式; 数据自动保存在本机, 页面刷新或离线不丢失&lt;/p&gt;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&lt;/footer&gt;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&lt;/main&gt;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&lt;!-- ========== 视图: 历史 ========== --&gt;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&lt;main class="view" data-view="history"&gt;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&lt;!-- 历史记录 (会话) --&gt;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&lt;details class="card settings" id="historyBox" open&gt;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&lt;summary&gt;历史记录 (按开始/结束会话)&lt;span class="list-count" id="historyCount"&gt;0 次&lt;/span&gt;&lt;/summary&gt;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class="hist-actions"&gt;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&lt;button id="btnExportAll" class="btn btn-block"&gt;导出全部会话 (.dat)&lt;/button&gt;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class="empty" id="historyEmpty"&gt;暂无历史记录 · 每次开始/停止记录将存为一条会话&lt;/div&gt;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&lt;ul class="record-list history-list" id="historyList"&gt;&lt;/ul&gt;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&lt;/details&gt;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&lt;!-- 数据同步 (单向备份至服务器) --&gt;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&lt;section class="card sync-card"&gt;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class="sync-head"&gt;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&lt;span class="sync-title"&gt;数据同步 · 单向备份至服务器&lt;/span&gt;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&lt;span class="sync-state" id="syncState"&gt;&lt;span class="dot"&gt;&lt;/span&gt;检查中…&lt;/span&gt;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class="progress"&gt;&lt;div class="bar" id="syncBar"&gt;&lt;/div&gt;&lt;/div&gt;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class="sync-row"&gt;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&lt;span class="sync-info" id="syncInfo"&gt;待同步 0 条敲击 · 0 次会话&lt;/span&gt;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&lt;button id="btnSyncNow" class="btn-mini"&gt;立即同步&lt;/button&gt;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&lt;details class="sync-log-box"&gt;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&lt;summary&gt;同步日志&lt;/summary&gt;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&lt;ul id="syncLogList" class="sync-log"&gt;&lt;/ul&gt;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&lt;/details&gt;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&lt;/section&gt;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&lt;/main&gt;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&lt;!-- ========== 视图: 设置 ========== --&gt;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&lt;main class="view" data-view="settings"&gt;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&lt;!-- 设置 --&gt;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&lt;details class="card settings" id="settingsBox" open&gt;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&lt;summary&gt;检测与导出设置&lt;/summary&gt;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class="setting"&gt;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&lt;label for="setThreshold"&gt;触发阈值 (灵敏度) &lt;b id="thVal"&gt;0.18&lt;/b&gt;&lt;/label&gt;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&lt;input type="range" id="setThreshold" min="0.02" max="0.95" step="0.01" value="0.18"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&lt;p class="hint"&gt;值越小越灵敏。结合记录页电平表红色虚线调节, 环境嘈杂或误触发多时调大&lt;/p&gt;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class="setting"&gt;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&lt;label&gt;声音阈值校正 (推荐)&lt;/label&gt;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&lt;button id="btnCalib" class="btn btn-block btn-calib"&gt;校正声音阈值&lt;/button&gt;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&lt;p class="hint"&gt;误触发频繁或敲击不触发时使用: 自动测量环境噪音基线与敲击样本, 按信噪比计算最佳阈值并持久化保存&lt;/p&gt;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class="setting"&gt;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&lt;label for="setRefractory"&gt;防重复间隔 &lt;b id="rfVal"&gt;500&lt;/b&gt; ms&lt;/label&gt;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&lt;input type="range" id="setRefractory" min="100" max="2000" step="50" value="500"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&lt;p class="hint"&gt;一次敲击后该时间窗内忽略新触发, 防止回声与地面余振造成重复记录&lt;/p&gt;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class="setting"&gt;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&lt;label for="setPrecision"&gt;导出与记录精度 (秒值小数位, 最高6位)&lt;/label&gt;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&lt;select id="setPrecision"&gt;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&lt;option value="2" selected&gt;2位 · 14:28:00.45&lt;/option&gt;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&lt;option value="3"&gt;3位 · 14:28:00.456&lt;/option&gt;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&lt;option value="4"&gt;4位 · 14:28:00.4567&lt;/option&gt;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&lt;option value="5"&gt;5位 · 14:28:00.45678&lt;/option&gt;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&lt;option value="6"&gt;6位 · 14:28:00.456789&lt;/option&gt;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&lt;/select&gt;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&lt;p class="hint"&gt;时间源分辨率为1毫秒, 选择4~6位时末尾小数为补零显示&lt;/p&gt;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class="setting"&gt;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&lt;label for="setPrefix"&gt;导出文件名前缀 (测线/项目名)&lt;/label&gt;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&lt;input type="text" id="setPrefix" placeholder="timelogger" maxlength="40" autocomplete="off"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class="setting" id="tokenSetting" hidden&gt;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&lt;label for="setToken"&gt;同步令牌&lt;/label&gt;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&lt;input type="text" id="setToken" placeholder="与服务器 SYNC_TOKEN 环境变量一致" autocomplete="off"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&lt;p class="hint"&gt;服务器已启用令牌校验, 请填入部署时设置的 SYNC_TOKEN&lt;/p&gt;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class="setting"&gt;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&lt;label for="setSyncServer"&gt;同步服务器地址 (APK 离线包用)&lt;/label&gt;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&lt;input type="text" id="setSyncServer" placeholder="如 https://192.168.1.100:8443" autocomplete="off" inputmode="url"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&lt;p class="hint"&gt;手机浏览器打开本页时自动填入当前站点; APK 安装后填入服务器地址, 同步成功后会自动记住&lt;/p&gt;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class="setting"&gt;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&lt;label for="setComp"&gt;附加时间补偿 (ms)&lt;/label&gt;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&lt;input type="number" id="setComp" step="10" value="0"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&lt;p class="hint" id="compInfo"&gt;正值延后、负值提前; 系统已自动补偿音频通道延迟&lt;/p&gt;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class="setting"&gt;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&lt;label&gt;时间校准&lt;/label&gt;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&lt;button id="btnSync" class="btn btn-block"&gt;网络校时 (北京时间)&lt;/button&gt;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&lt;p class="hint" id="syncStatus"&gt;使用手机系统时间; 若手机已开启"自动时间"通常足够精确&lt;/p&gt;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&lt;/details&gt;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&lt;/main&gt;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&lt;!-- 底部导航 --&gt;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&lt;nav class="tabbar" aria-label="主导航"&gt;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&lt;button class="tab active" data-tab="record" type="button" role="tab" aria-selected="true"&gt;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&lt;svg viewBox="0 0 24 24" width="22" height="22" fill="none" stroke="currentColor" stroke-width="2" aria-hidden="true"&gt;&lt;circle cx="12" cy="12" r="9"/&gt;&lt;circle cx="12" cy="12" r="3.6" fill="currentColor" stroke="none"/&gt;&lt;/svg&gt;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&lt;span&gt;记录&lt;/span&gt;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&lt;button class="tab" data-tab="history" type="button" role="tab" aria-selected="false"&gt;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&lt;svg viewBox="0 0 24 24" width="22" height="22" fill="none" stroke="currentColor" stroke-width="2" stroke-linecap="round" stroke-linejoin="round" aria-hidden="true"&gt;&lt;path d="M3.5 12a8.5 8.5 0 1 0 2.5-6L3.5 8.5"/&gt;&lt;path d="M3.5 3.5v5h5"/&gt;&lt;path d="M12 7.5V12l3 2"/&gt;&lt;/svg&gt;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&lt;span&gt;历史&lt;/span&gt;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&lt;button class="tab" data-tab="settings" type="button" role="tab" aria-selected="false"&gt;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&lt;svg viewBox="0 0 24 24" width="22" height="22" fill="none" stroke="currentColor" stroke-width="2" stroke-linecap="round" stroke-linejoin="round" aria-hidden="true"&gt;&lt;circle cx="12" cy="12" r="3.2"/&gt;&lt;path d="M19.4 15a1.7 1.7 0 0 0 .34 1.87l.06.06a2 2 0 1 1-2.83 2.83l-.06-.06a1.7 1.7 0 0 0-1.87-.34 1.7 1.7 0 0 0-1.03 1.56V21a2 2 0 1 1-4 0v-.09a1.7 1.7 0 0 0-1.11-1.56 1.7 1.7 0 0 0-1.87.34l-.06.06a2 2 0 1 1-2.83-2.83l.06-.06a1.7 1.7 0 0 0 .34-1.87 1.7 1.7 0 0 0-1.56-1.03H3a2 2 0 1 1 0-4h.09a1.7 1.7 0 0 0 1.56-1.11 1.7 1.7 0 0 0-.34-1.87l-.06-.06a2 2 0 1 1 2.83-2.83l.06.06a1.7 1.7 0 0 0 1.87.34h.08a1.7 1.7 0 0 0 1.03-1.56V3a2 2 0 1 1 4 0v.09a1.7 1.7 0 0 0 1.03 1.56 1.7 1.7 0 0 0 1.87-.34l.06-.06a2 2 0 1 1 2.83 2.83l-.06.06a1.7 1.7 0 0 0-.34 1.87v.08a1.7 1.7 0 0 0 1.56 1.03H21a2 2 0 1 1 0 4h-.09a1.7 1.7 0 0 0-1.56 1.03z"/&gt;&lt;/svg&gt;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&lt;span&gt;设置&lt;/span&gt;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&lt;/nav&gt;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&lt;!-- 声音阈值校正弹窗 --&gt;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&lt;div id="calibModal" class="modal" hidden&gt;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&lt;div class="modal-box"&gt;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&lt;h3&gt;声音阈值校正&lt;/h3&gt;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&lt;div class="calib-phase" id="calibPhase"&gt;&lt;span class="dot"&gt;&lt;/span&gt;&lt;span id="calibPhaseText"&gt;准备中…&lt;/span&gt;&lt;/div&gt;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&lt;canvas id="calibCanvas"&gt;&lt;/canvas&gt;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&lt;p class="hint calib-tip" id="calibTip"&gt;&lt;/p&gt;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&lt;div id="calibResult" class="calib-result" hidden&gt;&lt;/div&gt;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&lt;div class="btn-row"&gt;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&lt;button id="calibConfirm" class="btn" disabled&gt;我已敲击 · 确认&lt;/button&gt;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&lt;button id="calibTest" class="btn" disabled&gt;测试&lt;/button&gt;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&lt;button id="calibCancel" class="btn btn-danger"&gt;取消&lt;/button&gt;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&lt;div id="toast" class="toast" role="status" aria-live="polite"&gt;&lt;/div&gt;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&lt;script src="app.js?v=7"&gt;&lt;/script&gt;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&lt;/body&gt;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&lt;/html&gt;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web/style.css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时间记录器 Time Logger - 移动端适配样式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:root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color-scheme: dark;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--bg: #0b1220;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--bg2: #0e1729;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--card: #111c30;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--card2: #16233c;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--border: #1e2d49;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--text: #dbe7f5;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--muted: #7d8fa8;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--accent: #22d3ee;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--ok: #34d399;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--danger: #f87171;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--warn: #fbbf24;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/* 深色主题专用变量 (浅色主题在文件末尾 html[data-theme="light"] 中覆盖)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--clock: #eaf6ff;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--clock-glow: 0 0 28px rgba(34, 211, 238, .28);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--hero: radial-gradient(1100px 520px at 50% -8%, #14233f 0%, rgba(11, 18, 32, 0) 62%);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--card-shadow: 0 6px 20px rgba(0, 0, 0, .25);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--badge-bg: rgba(17, 28, 48, .6);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--stat-time: #bfeaf7;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--plot-bg: #0a101c;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--plot-border: #182742;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--plot-scale: rgba(125, 143, 168, .8);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--plot-bar: rgba(34, 211, 238, .7);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--plot-warn: rgba(251, 191, 36, .9);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--plot-hit: #f87171;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--btn-main-bg: linear-gradient(160deg, #0e2a3d, #0b1a2c);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--btn-main-rec-bg: linear-gradient(160deg, #3a1220, #2a0f1a);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--btn-active: #1b2a47;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--input-bg: #0d1626;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--toast-bg: rgba(27, 42, 68, .96);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--modal-bg: rgba(4, 8, 16, .78);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--scroll-thumb: #23324f;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--tab-bg: rgba(11, 18, 32, .88);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--tint-ok: #a7f3d0;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--tint-warn: #fcd34d;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--tint-err: #fca5a5;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--tint-cyan: #67e8f9;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--mono: ui-monospace, "SF Mono", SFMono-Regular, Menlo, Consolas, "Roboto Mono", "Courier New", monospace;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* { box-sizing: border-box; -webkit-tap-highlight-color: transparent; }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html, body { margin: 0; padding: 0;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html { overscroll-behavior-y: contain;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body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background-color: var(--bg);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background-image: var(--hero);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background-repeat: no-repeat;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color: var(--text);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font-family: -apple-system, BlinkMacSystemFont, "Segoe UI", "PingFang SC", "Noto Sans SC", "MiSans", "Microsoft YaHei", sans-serif;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font-size: 15px;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line-height: 1.5;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min-height: 100vh;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min-height: 100dvh;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touch-action: manipulation;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.app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max-width: 560px;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margin: 0 auto;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padding: calc(10px + env(safe-area-inset-top)) 14px calc(92px + env(safe-area-inset-bottom));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沉浸式状态栏 (APK): WebView 透到状态栏下, Android WebView 通常不上报 safe-area, 用固定余量兜底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html.is-native .app { padding-top: calc(10px + max(env(safe-area-inset-top), 30px));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---------- 头部 ----------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.app-header { display: flex; align-items: center; justify-content: space-between; margin-bottom: 12px;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.app-header h1 { margin: 0; font-size: 19px; letter-spacing: 2px;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.subtitle { display: block; font-size: 11px; color: var(--muted); letter-spacing: 1.5px; margin-top: 2px;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.sync-badge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display: inline-flex; align-items: center; gap: 6px;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font-size: 11px; padding: 5px 10px; border-radius: 999px;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border: 1px solid var(--border); color: var(--muted); background: var(--badge-bg);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flex: none;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.sync-badge .dot { width: 7px; height: 7px; border-radius: 50%; background: #5b6b82;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.sync-badge.synced { color: var(--tint-ok); border-color: rgba(52, 211, 153, .4);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.sync-badge.synced .dot { background: var(--ok); box-shadow: 0 0 6px rgba(52, 211, 153, .8);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---------- 卡片 ----------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.card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background: linear-gradient(180deg, var(--card), var(--bg2));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border: 1px solid var(--border);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border-radius: 18px;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padding: 14px 16px;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box-shadow: var(--card-shadow);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margin-bottom: 12px;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---------- 时钟 ----------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.clock-card { text-align: center; padding: 18px 14px 14px;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.clock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font-family: var(--mono);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font-size: clamp(42px, 13.5vw, 76px);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font-weight: 700;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color: var(--clock);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letter-spacing: 1px;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line-height: 1.12;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text-shadow: var(--clock-glow);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font-variant-numeric: tabular-nums;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.clock-meta { margin-top: 8px; font-size: 12px; color: var(--muted); display: flex; gap: 6px; justify-content: center; flex-wrap: wrap;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---------- 统计 ----------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.stats { display: flex; align-items: stretch; padding: 14px 8px;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.stat { flex: 1; text-align: center; min-width: 0;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.stat-value { font-family: var(--mono); font-size: 34px; font-weight: 700; color: var(--accent); line-height: 1.15; font-variant-numeric: tabular-nums;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.stat-value.stat-time { font-size: 19px; color: var(--stat-time); margin-top: 8px;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.stat-value.pop { animation: pop .32s ease;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@keyframes pop { 30% { transform: scale(1.28); color: var(--ok); }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.stat-label { font-size: 11.5px; color: var(--muted); margin-top: 4px;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.divider { width: 1px; background: var(--border); margin: 4px 0; flex: none;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---------- 电平表 ----------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.meter-head { display: flex; justify-content: space-between; align-items: center; font-size: 13px; color: var(--muted); margin-bottom: 8px;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#meterCanvas { width: 100%; height: 110px; display: block; background: var(--plot-bg); border-radius: 10px; border: 1px solid var(--plot-border);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.mic-state { display: inline-flex; align-items: center; gap: 6px; font-size: 12px;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.mic-state .dot { width: 8px; height: 8px; border-radius: 50%; background: #5b6b82; flex: none;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.mic-state.ok .dot { background: var(--ok); box-shadow: 0 0 8px rgba(52, 211, 153, .8); animation: blink 1.4s infinite;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.mic-state.bad .dot { background: var(--danger);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@keyframes blink { 50% { opacity: .35; }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.clip-hint { margin-top: 8px; font-size: 12px; color: var(--warn);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---------- 控制 ----------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.controls { text-align: center; margin-bottom: 12px;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.btn-main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width: 118px; height: 118px; border-radius: 50%;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margin: 4px auto 10px;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display: flex; flex-direction: column; align-items: center; justify-content: center; gap: 5px;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background: var(--btn-main-bg);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border: 2px solid rgba(34, 211, 238, .55);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color: var(--text); font-size: 15.5px; font-weight: 600; letter-spacing: 1px;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box-shadow: 0 8px 28px rgba(34, 211, 238, .18), inset 0 1px 0 rgba(255, 255, 255, .06);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transition: transform .12s ease;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.btn-main:active { transform: scale(.94);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.btn-main.recording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border-color: rgba(248, 113, 113, .7);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background: var(--btn-main-rec-bg);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animation: pulseRec 1.6s infinite;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@keyframes pulseRec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0%, 100% { box-shadow: 0 8px 30px rgba(248, 113, 113, .2);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50% { box-shadow: 0 8px 36px rgba(248, 113, 113, .45);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.btn-row { display: flex; gap: 10px; margin: 0 0 12px;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.btn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flex: 1; height: 48px; border-radius: 12px;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background: var(--card2); border: 1px solid var(--border); color: var(--text);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font-size: 14px; font-weight: 500;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display: inline-flex; align-items: center; justify-content: center; gap: 6px;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transition: transform .1s ease;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.btn:active { transform: translateY(1px); background: var(--btn-active);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.btn-danger { color: var(--tint-err); border-color: rgba(248, 113, 113, .35);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.btn-block { width: 100%;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.btn-export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width: 100%; height: 58px; border-radius: 15px; border: none;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background: linear-gradient(135deg, #0e7490 0%, #059669 100%);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color: #fff; font-size: 16.5px; font-weight: 700; letter-spacing: 1px;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display: inline-flex; align-items: center; justify-content: center; gap: 9px;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box-shadow: 0 10px 26px rgba(13, 148, 136, .3);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transition: transform .1s ease;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.btn-export:active { transform: translateY(1px);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button, summary { user-select: none; -webkit-user-select: none;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---------- 记录列表 ----------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.list-card { padding: 14px 12px 8px;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.list-head { display: flex; justify-content: space-between; align-items: baseline; padding: 0 6px 8px; font-size: 14px; font-weight: 600;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.list-count { color: var(--muted); font-size: 12px; font-weight: 400;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.empty { padding: 20px 12px 16px; text-align: center; color: var(--muted); font-size: 13px;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.record-list { list-style: none; margin: 0; padding: 0; max-height: 300px; overflow-y: auto; -webkit-overflow-scrolling: touch;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.record-list li { display: flex; align-items: center; gap: 8px; padding: 8px 6px; border-top: 1px solid var(--border); font-size: 13px;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.record-list li:first-child { border-top: none;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.idx { color: var(--muted); font-size: 11.5px; width: 40px; flex: none; font-family: var(--mono);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.time { font-family: var(--mono); font-size: 13.5px; flex: 1; letter-spacing: .3px; font-variant-numeric: tabular-nums;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.dt { color: var(--muted); font-size: 11px; font-family: var(--mono); width: 62px; text-align: right; flex: none;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.src { flex: none; font-size: 10.5px; padding: 2px 7px; border-radius: 999px;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.src.auto { color: var(--tint-cyan); background: rgba(34, 211, 238, .12);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.src.manual { color: var(--tint-warn); background: rgba(251, 191, 36, .12);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.del { flex: none; width: 30px; height: 30px; border-radius: 9px; border: none; background: transparent; color: var(--muted); font-size: 17px; line-height: 1;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.del:active { background: rgba(248, 113, 113, .15); color: var(--danger);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.record-list::-webkit-scrollbar { width: 4px;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.record-list::-webkit-scrollbar-thumb { background: var(--scroll-thumb); border-radius: 4px;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跨日分隔行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.date-sep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justify-content: center; gap: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color: var(--muted); font-size: 11px; font-family: var(--mono);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border-top: none; padding: 8px 0 2px;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---------- 历史记录 (会话) ----------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.hist-actions { padding: 10px 2px 4px;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.history-list { max-height: 320px;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.hist-item { display: flex; align-items: center; gap: 8px; padding: 9px 4px; border-top: 1px solid var(--border);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.hist-item:first-child { border-top: none;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.hist-main { flex: 1; min-width: 0;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.hist-title { font-size: 13.5px; font-weight: 600;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.hist-sub { font-size: 11.5px; color: var(--muted); margin-top: 2px; line-height: 1.5;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.hist-btns { display: flex; gap: 6px; flex: none; }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.btn-mini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height: 34px; padding: 0 12px; border-radius: 9px;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background: var(--card2); border: 1px solid var(--border); color: var(--text);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font-size: 12.5px; transition: transform .1s ease;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.btn-mini:active { transform: translateY(1px);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.btn-mini.mini-danger { color: var(--tint-err); border-color: rgba(248, 113, 113, .35);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---------- 数据同步 ----------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.sync-head { display: flex; justify-content: space-between; align-items: center; margin-bottom: 10px;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.sync-title { font-size: 14.5px; font-weight: 600;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.sync-state { display: inline-flex; align-items: center; gap: 6px; font-size: 12px; color: var(--muted); flex: none;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.sync-state .dot { width: 8px; height: 8px; border-radius: 50%; background: #5b6b82; flex: none;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.sync-state.syncing { color: var(--tint-cyan);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.sync-state.syncing .dot { background: var(--accent); animation: blink 1s infinite;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.sync-state.ok { color: var(--tint-ok);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.sync-state.ok .dot { background: var(--ok);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.sync-state.pending .dot { background: var(--warn);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.sync-state.offline { color: var(--tint-warn);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.sync-state.offline .dot { background: var(--warn);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.sync-state.failed { color: var(--tint-err);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.sync-state.failed .dot { background: var(--danger);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.progress { height: 6px; border-radius: 4px; background: var(--plot-bg); border: 1px solid var(--plot-border); overflow: hidden;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.progress .bar { height: 100%; width: 0%; background: linear-gradient(90deg, #0e7490, #059669); transition: width .3s ease;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.sync-row { display: flex; justify-content: space-between; align-items: center; gap: 10px; margin-top: 10px;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.sync-info { font-size: 12px; color: var(--muted); min-width: 0;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.sync-log-box { margin-top: 10px;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.sync-log-box summary { cursor: pointer; font-size: 12px; color: var(--muted);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.sync-log { list-style: none; margin: 6px 0 0; padding: 0; max-height: 170px; overflow-y: auto; font-family: var(--mono); font-size: 11px; line-height: 1.8;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.sync-log li.log-ok { color: var(--tint-ok);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.sync-log li.log-warn { color: var(--tint-warn);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.sync-log li.log-error { color: var(--tint-err);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.sync-log li.log-info { color: var(--muted);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---------- 设置 ----------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.settings summary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display: flex; justify-content: space-between; align-items: center;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cursor: pointer; font-weight: 600; font-size: 14.5px; list-style: none;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.settings summary::-webkit-details-marker { display: none;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.settings summary::after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content: ""; width: 8px; height: 8px; margin-right: 4px;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border-right: 2px solid var(--muted); border-bottom: 2px solid var(--muted);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transform: rotate(45deg); transition: transform .2s;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.settings[open] summary::after { transform: rotate(225deg);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.setting { padding: 12px 2px 4px;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.setting label { display: block; font-size: 13.5px; font-weight: 600; margin-bottom: 8px;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.setting label b { color: var(--accent); font-family: var(--mono); font-weight: 700;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.hint { font-size: 11.5px; color: var(--muted); margin: 6px 0 6px; line-height: 1.6;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input[type="range"] { width: 100%; accent-color: var(--accent); margin: 0;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input[type="text"], input[type="number"], select {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width: 100%; padding: 10px 12px; border-radius: 10px;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border: 1px solid var(--border); background: var(--input-bg); color: var(--text);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font-size: 15px; font-family: inherit;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input:focus, select:focus, button:focus-visible { outline: 2px solid rgba(34, 211, 238, .5); outline-offset: 1px;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---------- 声音阈值校正 ----------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.btn-calib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background: linear-gradient(135deg, #155e75 0%, #0e7490 100%);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border-color: rgba(34, 211, 238, .45); color: #cffafe;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font-weight: 600; letter-spacing: .5px;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.btn-calib:active { background: linear-gradient(135deg, #10495c 0%, #0b5568 100%);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.modal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position: fixed; inset: 0; z-index: 80;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background: var(--modal-bg);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display: flex; align-items: center; justify-content: center;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padding: 18px; backdrop-filter: blur(3px); -webkit-backdrop-filter: blur(3px);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.modal[hidden] { display: none;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.modal-box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width: 100%; max-width: 430px; max-height: calc(100dvh - 40px); overflow-y: auto;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background: linear-gradient(180deg, var(--card), var(--bg2));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border: 1px solid var(--border); border-radius: 18px;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box-shadow: 0 16px 44px rgba(0, 0, 0, .5);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padding: 16px 16px 14px;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.modal-box h3 { margin: 0 0 10px; font-size: 16.5px; letter-spacing: 1px;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.calib-phase { display: flex; align-items: center; gap: 7px; font-size: 12.5px; margin-bottom: 10px;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.calib-phase .dot { width: 8px; height: 8px; border-radius: 50%; background: #5b6b82; flex: none;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.calib-phase.measuring { color: var(--tint-cyan);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.calib-phase.measuring .dot { background: var(--accent); animation: blink 1s infinite;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.calib-phase.waiting { color: var(--tint-warn);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.calib-phase.waiting .dot { background: var(--warn); animation: blink 1.6s infinite;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.calib-phase.done { color: var(--tint-ok);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.calib-phase.done .dot { background: var(--ok); box-shadow: 0 0 6px rgba(52, 211, 153, .8);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.calib-phase.error { color: var(--tint-err);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.calib-phase.error .dot { background: var(--danger);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.calib-phase.testing { color: var(--tint-ok);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.calib-phase.testing .dot { background: var(--ok); animation: blink .7s infinite;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#calibCanvas { width: 100%; height: 92px; display: block; background: var(--plot-bg); border-radius: 10px; border: 1px solid var(--plot-border);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.calib-tip { min-height: 38px;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.calib-result { border: 1px solid rgba(52, 211, 153, .3); background: rgba(52, 211, 153, .06); border-radius: 12px; padding: 10px 12px; margin: 8px 0 2px;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.calib-result .th-big { font-family: var(--mono); font-size: 26px; font-weight: 700; color: var(--ok); line-height: 1.2;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.calib-result table { width: 100%; border-collapse: collapse; font-size: 12px; margin-top: 6px;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.calib-result td { padding: 3px 0; color: var(--muted);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.calib-result td:last-child { text-align: right; color: var(--text); font-family: var(--mono); font-variant-numeric: tabular-nums;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.calib-result .warn-line { color: var(--warn); font-size: 11.5px; margin-top: 6px;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---------- 页脚 ----------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.foot { margin: 16px 2px 4px;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.foot p { font-size: 11.5px; color: var(--muted); text-align: center; line-height: 1.7; margin: 0; }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---------- 提示与动效 ----------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.toast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position: fixed; left: 50%; bottom: calc(26px + env(safe-area-inset-bottom));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transform: translateX(-50%) translateY(12px);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background: var(--toast-bg); border: 1px solid var(--border);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color: var(--text); font-size: 13.5px; padding: 10px 18px; border-radius: 999px;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max-width: 86vw; text-align: center;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opacity: 0; pointer-events: none; transition: opacity .25s, transform .25s;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z-index: 60; box-shadow: 0 8px 24px rgba(0, 0, 0, .4);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.toast.show { opacity: 1; transform: translateX(-50%) translateY(0);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#flash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position: fixed; inset: 0; pointer-events: none; z-index: 50; opacity: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background: radial-gradient(circle at 50% 42%, rgba(52, 211, 153, .3), rgba(52, 211, 153, 0) 62%);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#flash.on { animation: flashAnim .38s ease-out;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@keyframes flashAnim { 0% { opacity: 0; } 18% { opacity: 1; } 100% { opacity: 0; }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---------- 视图切换 (记录/统计/设置) ----------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.view { display: none;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.view.active { display: block; animation: viewIn .18s ease;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@keyframes viewIn { from { opacity: 0; transform: translateY(4px); }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---------- 底部导航 ----------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.tabbar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position: fixed; left: 0; right: 0; bottom: 0; z-index: 40;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display: flex; justify-content: space-around; align-items: stretch;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max-width: 560px; margin: 0 auto;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padding: 6px 8px calc(6px + env(safe-area-inset-bottom));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background: var(--tab-bg);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border-top: 1px solid var(--border);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backdrop-filter: blur(14px); -webkit-backdrop-filter: blur(14px);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html.is-native .tabbar { padding-bottom: calc(6px + max(env(safe-area-inset-bottom), 12px));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.tab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flex: 1; max-width: 150px; height: 52px;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display: flex; flex-direction: column; align-items: center; justify-content: center; gap: 2px;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background: transparent; border: none; border-radius: 12px;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color: var(--muted); font-size: 11px; font-family: inherit;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transition: color .15s ease;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.tab.active { color: var(--accent);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.tab:active { opacity: .7;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.tab svg { flex: none;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---------- 主题切换按钮 ----------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.header-actions { display: flex; align-items: center; gap: 8px; flex: none;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.theme-btn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width: 34px; height: 34px; border-radius: 50%;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display: inline-flex; align-items: center; justify-content: center;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border: 1px solid var(--border); background: var(--badge-bg); color: var(--muted);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flex: none; transition: transform .12s ease;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.theme-btn:active { transform: scale(.9);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.theme-btn svg { display: block;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---------- 浅色主题 ----------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html[data-theme="light"]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color-scheme: light;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--bg: #eef2f8;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--bg2: #e6ecf5;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--card: #ffffff;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--card2: #f2f6fb;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--border: #d4deeb;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--text: #1f2c3d;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--muted: #61728a;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--accent: #0891b2;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--ok: #059669;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--danger: #dc2626;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--warn: #d97706;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--clock: #14293f;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--clock-glow: 0 0 22px rgba(8, 145, 178, .12);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--hero: radial-gradient(1100px 520px at 50% -8%, #dcebf7 0%, rgba(238, 242, 248, 0) 62%);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--card-shadow: 0 6px 20px rgba(30, 51, 84, .08);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--badge-bg: rgba(255, 255, 255, .72);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--stat-time: #155e75;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--plot-bg: #f4f7fb;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--plot-border: #d4deeb;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--plot-scale: rgba(97, 114, 138, .85);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--plot-bar: rgba(8, 145, 178, .65);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--plot-warn: rgba(217, 119, 6, .85);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--plot-hit: #dc2626;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--btn-main-bg: linear-gradient(160deg, #eafaff, #d9f1f8);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--btn-main-rec-bg: linear-gradient(160deg, #ffe9ec, #ffdce2);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--btn-active: #dce6f3;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--input-bg: #ffffff;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--toast-bg: rgba(255, 255, 255, .97);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--modal-bg: rgba(224, 233, 244, .8);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--scroll-thumb: #c3cfe0;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--tab-bg: rgba(255, 255, 255, .92);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--tint-ok: #047857;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--tint-warn: #b45309;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--tint-err: #b91c1c;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--tint-cyan: #0e7490;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---------- 大屏 ----------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@media (min-width: 700px)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.app { padding-top: 32px;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.record-list { max-height: 340px;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mobile/capacitor.config.json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"appId": "com.timelogger.app",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"appName": "时间记录器",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"webDir": "www",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"android":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"allowMixedContent":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"server":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"androidScheme": "https",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"cleartext":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start.sh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#!/bin/bash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时间记录器 - 启动服务器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用法: ./start.sh [PORT]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set -e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cd "$(dirname "$0")"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PORT="${1:-8443}"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PID_FILE="server.pid"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LOG_FILE="server.log"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已在运行则退出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if [ -f "$PID_FILE" ] &amp;&amp; kill -0 "$(cat "$PID_FILE")" 2&gt;/dev/null; then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echo "[错误] 服务器已在运行, PID=$(cat "$PID_FILE")"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echo "如需重启请先执行: ./stop.sh"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exit 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fi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清理残留 pid 文件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rm -f "$PID_FILE"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echo "启动时间记录器服务器, 端口: $PORT"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echo "日志: $(pwd)/$LOG_FILE"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PORT="$PORT" nohup node server.js &gt; "$LOG_FILE" 2&gt;&amp;1 &amp;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echo $! &gt; "$PID_FILE"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等待 2 秒检查是否启动成功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sleep 2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if kill -0 "$(cat "$PID_FILE")" 2&gt;/dev/null; then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echo "启动成功 (PID=$(cat "$PID_FILE"))"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echo "HTTPS: https://localhost:$PORT"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echo "停止:  ./stop.sh"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echo "[失败] 服务器未能启动, 查看日志: tail -30 $LOG_FILE"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rm -f "$PID_FILE"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exit 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fi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stop.sh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#!/bin/bash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时间记录器 - 停止服务器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用法: ./stop.sh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cd "$(dirname "$0")"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PID_FILE="server.pid"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if [ ! -f "$PID_FILE" ]; then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# 尝试通过进程名查找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PID=$(pgrep -f "node server.js" 2&gt;/dev/null || true)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[ -n "$PID" ]; then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echo "发现运行中的服务器进程 (PID=$PID), 正在停止…"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kill "$PID" 2&gt;/dev/null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sleep 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kill -0 "$PID" 2&gt;/dev/null; then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echo "等待进程退出…"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sleep 2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kill -9 "$PID" 2&gt;/dev/null ||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fi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echo "已停止."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else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echo "没有运行中的服务器."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fi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exit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fi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PID=$(cat "$PID_FILE")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if [ -z "$PID" ]; then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echo "PID 文件为空, 请检查."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rm -f "$PID_FILE"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exit 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fi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if kill -0 "$PID" 2&gt;/dev/null; then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echo "正在停止服务器 (PID=$PID)…"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kill "$PID" 2&gt;/dev/null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sleep 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kill -0 "$PID" 2&gt;/dev/null; then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echo "进程未响应, 强制终止…"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sleep 2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kill -9 "$PID" 2&gt;/dev/null ||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fi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echo "已停止."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echo "进程早已退出 (PID=$PID)."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fi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rm -f "$PID_FILE"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</w:rPr>
    </w: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961"/>
      <w:gridCol w:w="4961"/>
    </w:tblGrid>
    <w:tr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Rule="exact" w:line="240"/>
            <w:jc w:val="left"/>
          </w:pPr>
          <w:r>
            <w:rPr>
              <w:rFonts w:ascii="SimSun" w:hAnsi="SimSun" w:eastAsia="SimSun"/>
              <w:color w:val="000000"/>
              <w:sz w:val="16"/>
            </w:rPr>
            <w:t>台阵设备一致性检测时间记录器 V1.0</w:t>
          </w:r>
        </w:p>
      </w:tc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Rule="exact" w:line="240"/>
            <w:jc w:val="right"/>
          </w:pPr>
          <w:r>
            <w:rPr>
              <w:rFonts w:ascii="SimSun" w:hAnsi="SimSun" w:eastAsia="SimSun"/>
              <w:color w:val="000000"/>
              <w:sz w:val="16"/>
            </w:rPr>
            <w:t xml:space="preserve">第 </w:t>
          </w:r>
          <w:r>
            <w:rPr>
              <w:rFonts w:ascii="SimSun" w:hAnsi="SimSun" w:eastAsia="SimSun"/>
              <w:color w:val="000000"/>
              <w:sz w:val="16"/>
            </w:rPr>
            <w:fldChar w:fldCharType="begin"/>
          </w:r>
          <w:r>
            <w:rPr>
              <w:rFonts w:ascii="SimSun" w:hAnsi="SimSun" w:eastAsia="SimSun"/>
              <w:color w:val="000000"/>
              <w:sz w:val="16"/>
            </w:rPr>
            <w:instrText xml:space="preserve"> PAGE </w:instrText>
          </w:r>
          <w:r>
            <w:rPr>
              <w:rFonts w:ascii="SimSun" w:hAnsi="SimSun" w:eastAsia="SimSun"/>
              <w:color w:val="000000"/>
              <w:sz w:val="16"/>
            </w:rPr>
            <w:fldChar w:fldCharType="separate"/>
          </w:r>
          <w:r>
            <w:rPr>
              <w:rFonts w:ascii="SimSun" w:hAnsi="SimSun" w:eastAsia="SimSun"/>
              <w:color w:val="000000"/>
              <w:sz w:val="16"/>
            </w:rPr>
            <w:t>1</w:t>
          </w:r>
          <w:r>
            <w:rPr>
              <w:rFonts w:ascii="SimSun" w:hAnsi="SimSun" w:eastAsia="SimSun"/>
              <w:color w:val="000000"/>
              <w:sz w:val="16"/>
            </w:rPr>
            <w:fldChar w:fldCharType="end"/>
          </w:r>
          <w:r>
            <w:rPr>
              <w:rFonts w:ascii="SimSun" w:hAnsi="SimSun" w:eastAsia="SimSun"/>
              <w:color w:val="000000"/>
              <w:sz w:val="16"/>
            </w:rPr>
            <w:t xml:space="preserve"> 页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000000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000000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Consolas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color w:val="00000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color w:val="00000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color w:val="00000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color w:val="00000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